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E8C73" w14:textId="77777777" w:rsidR="00482D49" w:rsidRPr="002233E5" w:rsidRDefault="00000000">
      <w:pPr>
        <w:jc w:val="center"/>
      </w:pPr>
      <w:r w:rsidRPr="002233E5">
        <w:rPr>
          <w:b/>
          <w:color w:val="1F4E79"/>
          <w:sz w:val="48"/>
        </w:rPr>
        <w:t>Documentación Técnica</w:t>
      </w:r>
      <w:r w:rsidRPr="002233E5">
        <w:rPr>
          <w:b/>
          <w:color w:val="1F4E79"/>
          <w:sz w:val="48"/>
        </w:rPr>
        <w:br/>
      </w:r>
      <w:proofErr w:type="spellStart"/>
      <w:r w:rsidRPr="002233E5">
        <w:rPr>
          <w:b/>
          <w:color w:val="1F4E79"/>
          <w:sz w:val="56"/>
        </w:rPr>
        <w:t>LogísTEC</w:t>
      </w:r>
      <w:proofErr w:type="spellEnd"/>
    </w:p>
    <w:p w14:paraId="685F059F" w14:textId="77777777" w:rsidR="00482D49" w:rsidRPr="002233E5" w:rsidRDefault="00000000">
      <w:pPr>
        <w:jc w:val="center"/>
      </w:pPr>
      <w:r w:rsidRPr="002233E5">
        <w:t>Segundo Proyecto — Algoritmos y Estructuras de Datos I (CE1103)</w:t>
      </w:r>
    </w:p>
    <w:p w14:paraId="2067898B" w14:textId="77777777" w:rsidR="00482D49" w:rsidRPr="002233E5" w:rsidRDefault="00000000">
      <w:pPr>
        <w:jc w:val="center"/>
      </w:pPr>
      <w:r w:rsidRPr="002233E5">
        <w:t>Tecnológico de Costa Rica</w:t>
      </w:r>
    </w:p>
    <w:p w14:paraId="3F1458BC" w14:textId="77777777" w:rsidR="00482D49" w:rsidRPr="002233E5" w:rsidRDefault="00000000">
      <w:pPr>
        <w:jc w:val="center"/>
      </w:pPr>
      <w:r w:rsidRPr="002233E5">
        <w:t>Lenguaje: Java 17 o superior</w:t>
      </w:r>
    </w:p>
    <w:p w14:paraId="0A9D09D4" w14:textId="77777777" w:rsidR="00482D49" w:rsidRPr="002233E5" w:rsidRDefault="00000000">
      <w:pPr>
        <w:jc w:val="center"/>
      </w:pPr>
      <w:r w:rsidRPr="002233E5">
        <w:t>Formato de entrada: JSON</w:t>
      </w:r>
    </w:p>
    <w:p w14:paraId="10BD744D" w14:textId="77777777" w:rsidR="00482D49" w:rsidRPr="002233E5" w:rsidRDefault="00000000">
      <w:pPr>
        <w:jc w:val="center"/>
      </w:pPr>
      <w:r w:rsidRPr="002233E5">
        <w:rPr>
          <w:b/>
        </w:rPr>
        <w:br/>
        <w:t>Integrantes:</w:t>
      </w:r>
    </w:p>
    <w:p w14:paraId="4F2369EA" w14:textId="13B5818B" w:rsidR="00482D49" w:rsidRPr="002233E5" w:rsidRDefault="00F5238E">
      <w:pPr>
        <w:jc w:val="center"/>
      </w:pPr>
      <w:r>
        <w:t>Brandon Ezquivel</w:t>
      </w:r>
    </w:p>
    <w:p w14:paraId="1CA31BD6" w14:textId="35377049" w:rsidR="00482D49" w:rsidRPr="002233E5" w:rsidRDefault="00F5238E" w:rsidP="00F5238E">
      <w:pPr>
        <w:jc w:val="center"/>
      </w:pPr>
      <w:r w:rsidRPr="00F5238E">
        <w:t>Sebastián Leiva</w:t>
      </w:r>
    </w:p>
    <w:p w14:paraId="386FB4D0" w14:textId="2ADB829A" w:rsidR="00482D49" w:rsidRPr="002233E5" w:rsidRDefault="00F5238E" w:rsidP="00F5238E">
      <w:pPr>
        <w:jc w:val="center"/>
      </w:pPr>
      <w:r w:rsidRPr="00F5238E">
        <w:t>Jeremías Cubero</w:t>
      </w:r>
    </w:p>
    <w:p w14:paraId="5E6E1DA7" w14:textId="422E1EDE" w:rsidR="00F5238E" w:rsidRPr="00F5238E" w:rsidRDefault="00F5238E" w:rsidP="00F5238E">
      <w:pPr>
        <w:jc w:val="center"/>
      </w:pPr>
      <w:r w:rsidRPr="00F5238E">
        <w:t>Issac Arce</w:t>
      </w:r>
    </w:p>
    <w:p w14:paraId="307861C3" w14:textId="41748502" w:rsidR="00482D49" w:rsidRPr="002233E5" w:rsidRDefault="00482D49">
      <w:pPr>
        <w:jc w:val="center"/>
      </w:pPr>
    </w:p>
    <w:p w14:paraId="154B3349" w14:textId="190465F3" w:rsidR="00482D49" w:rsidRPr="002233E5" w:rsidRDefault="00000000">
      <w:pPr>
        <w:jc w:val="center"/>
      </w:pPr>
      <w:r w:rsidRPr="002233E5">
        <w:br/>
        <w:t>Fecha:</w:t>
      </w:r>
      <w:r w:rsidR="00F5238E">
        <w:t xml:space="preserve"> 12/6/26</w:t>
      </w:r>
    </w:p>
    <w:p w14:paraId="00FB28E7" w14:textId="77777777" w:rsidR="00482D49" w:rsidRPr="002233E5" w:rsidRDefault="00000000">
      <w:r w:rsidRPr="002233E5">
        <w:br w:type="page"/>
      </w:r>
    </w:p>
    <w:p w14:paraId="606335D6" w14:textId="77777777" w:rsidR="00482D49" w:rsidRPr="002233E5" w:rsidRDefault="00000000">
      <w:pPr>
        <w:pStyle w:val="Ttulo1"/>
      </w:pPr>
      <w:r w:rsidRPr="002233E5">
        <w:lastRenderedPageBreak/>
        <w:t>a) Manual de usuario</w:t>
      </w:r>
    </w:p>
    <w:p w14:paraId="59152CBB" w14:textId="77777777" w:rsidR="00482D49" w:rsidRPr="002233E5" w:rsidRDefault="00000000">
      <w:pPr>
        <w:pStyle w:val="Ttulo2"/>
      </w:pPr>
      <w:r w:rsidRPr="002233E5">
        <w:t>Descripción general</w:t>
      </w:r>
    </w:p>
    <w:p w14:paraId="1C61E18B" w14:textId="77777777" w:rsidR="00482D49" w:rsidRPr="002233E5" w:rsidRDefault="00000000">
      <w:proofErr w:type="spellStart"/>
      <w:r w:rsidRPr="002233E5">
        <w:t>LogísTEC</w:t>
      </w:r>
      <w:proofErr w:type="spellEnd"/>
      <w:r w:rsidRPr="002233E5">
        <w:t xml:space="preserve"> es una aplicación desarrollada en Java para resolver un problema de planificación logística sobre grafos. La ciudad se modela como un grafo no dirigido y ponderado, donde los vértices representan intersecciones, puntos de entrega o el depósito principal, y las aristas representan calles bidireccionales con una distancia en metros.</w:t>
      </w:r>
    </w:p>
    <w:p w14:paraId="721662A4" w14:textId="77777777" w:rsidR="00482D49" w:rsidRPr="002233E5" w:rsidRDefault="00000000">
      <w:r w:rsidRPr="002233E5">
        <w:t xml:space="preserve">El sistema carga un archivo JSON con la ciudad, paquetes y camiones. Luego valida la conectividad, calcula caminos mínimos, construye árboles de expansión mínima, asigna paquetes a camiones y genera rutas de entrega con dos heurísticas: </w:t>
      </w:r>
      <w:proofErr w:type="spellStart"/>
      <w:r w:rsidRPr="002233E5">
        <w:t>Nearest</w:t>
      </w:r>
      <w:proofErr w:type="spellEnd"/>
      <w:r w:rsidRPr="002233E5">
        <w:t xml:space="preserve"> Neighbor y MST-</w:t>
      </w:r>
      <w:proofErr w:type="spellStart"/>
      <w:r w:rsidRPr="002233E5">
        <w:t>based</w:t>
      </w:r>
      <w:proofErr w:type="spellEnd"/>
      <w:r w:rsidRPr="002233E5">
        <w:t>.</w:t>
      </w:r>
    </w:p>
    <w:p w14:paraId="5FD322EA" w14:textId="77777777" w:rsidR="00482D49" w:rsidRPr="002233E5" w:rsidRDefault="00000000">
      <w:pPr>
        <w:pStyle w:val="Ttulo2"/>
      </w:pPr>
      <w:r w:rsidRPr="002233E5">
        <w:t>Requerimientos de hardware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82D49" w:rsidRPr="002233E5" w14:paraId="4B3CC6E3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41EF563B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6"/>
              </w:rPr>
              <w:t>Recurso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15CBEC81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6"/>
              </w:rPr>
              <w:t>Requerimiento recomendado</w:t>
            </w:r>
          </w:p>
        </w:tc>
      </w:tr>
      <w:tr w:rsidR="00482D49" w:rsidRPr="002233E5" w14:paraId="1F98B045" w14:textId="77777777">
        <w:trPr>
          <w:jc w:val="center"/>
        </w:trPr>
        <w:tc>
          <w:tcPr>
            <w:tcW w:w="5040" w:type="dxa"/>
            <w:vAlign w:val="center"/>
          </w:tcPr>
          <w:p w14:paraId="75A6CAE1" w14:textId="77777777" w:rsidR="00482D49" w:rsidRPr="002233E5" w:rsidRDefault="00000000">
            <w:r w:rsidRPr="002233E5">
              <w:rPr>
                <w:sz w:val="16"/>
              </w:rPr>
              <w:t>Procesador</w:t>
            </w:r>
          </w:p>
        </w:tc>
        <w:tc>
          <w:tcPr>
            <w:tcW w:w="5040" w:type="dxa"/>
            <w:vAlign w:val="center"/>
          </w:tcPr>
          <w:p w14:paraId="1AC20078" w14:textId="77777777" w:rsidR="00482D49" w:rsidRPr="002233E5" w:rsidRDefault="00000000">
            <w:pPr>
              <w:jc w:val="center"/>
            </w:pPr>
            <w:r w:rsidRPr="002233E5">
              <w:rPr>
                <w:sz w:val="16"/>
              </w:rPr>
              <w:t>Intel Core i3 / Ryzen 3 o superior</w:t>
            </w:r>
          </w:p>
        </w:tc>
      </w:tr>
      <w:tr w:rsidR="00482D49" w:rsidRPr="002233E5" w14:paraId="1589BA33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3FAF1524" w14:textId="77777777" w:rsidR="00482D49" w:rsidRPr="002233E5" w:rsidRDefault="00000000">
            <w:r w:rsidRPr="002233E5">
              <w:rPr>
                <w:sz w:val="16"/>
              </w:rPr>
              <w:t>Memoria RAM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3ACAEA42" w14:textId="77777777" w:rsidR="00482D49" w:rsidRPr="002233E5" w:rsidRDefault="00000000">
            <w:pPr>
              <w:jc w:val="center"/>
            </w:pPr>
            <w:r w:rsidRPr="002233E5">
              <w:rPr>
                <w:sz w:val="16"/>
              </w:rPr>
              <w:t>4 GB mínimo, 8 GB recomendado</w:t>
            </w:r>
          </w:p>
        </w:tc>
      </w:tr>
      <w:tr w:rsidR="00482D49" w:rsidRPr="002233E5" w14:paraId="4DA0C379" w14:textId="77777777">
        <w:trPr>
          <w:jc w:val="center"/>
        </w:trPr>
        <w:tc>
          <w:tcPr>
            <w:tcW w:w="5040" w:type="dxa"/>
            <w:vAlign w:val="center"/>
          </w:tcPr>
          <w:p w14:paraId="5FB8F04C" w14:textId="77777777" w:rsidR="00482D49" w:rsidRPr="002233E5" w:rsidRDefault="00000000">
            <w:r w:rsidRPr="002233E5">
              <w:rPr>
                <w:sz w:val="16"/>
              </w:rPr>
              <w:t>Almacenamiento</w:t>
            </w:r>
          </w:p>
        </w:tc>
        <w:tc>
          <w:tcPr>
            <w:tcW w:w="5040" w:type="dxa"/>
            <w:vAlign w:val="center"/>
          </w:tcPr>
          <w:p w14:paraId="54E76F2C" w14:textId="77777777" w:rsidR="00482D49" w:rsidRPr="002233E5" w:rsidRDefault="00000000">
            <w:pPr>
              <w:jc w:val="center"/>
            </w:pPr>
            <w:r w:rsidRPr="002233E5">
              <w:rPr>
                <w:sz w:val="16"/>
              </w:rPr>
              <w:t>100 MB libres para código, librerías y archivos de prueba</w:t>
            </w:r>
          </w:p>
        </w:tc>
      </w:tr>
      <w:tr w:rsidR="00482D49" w:rsidRPr="002233E5" w14:paraId="56A14812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2B77E6A7" w14:textId="77777777" w:rsidR="00482D49" w:rsidRPr="002233E5" w:rsidRDefault="00000000">
            <w:r w:rsidRPr="002233E5">
              <w:rPr>
                <w:sz w:val="16"/>
              </w:rPr>
              <w:t>Pantalla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31D86B83" w14:textId="77777777" w:rsidR="00482D49" w:rsidRPr="002233E5" w:rsidRDefault="00000000">
            <w:pPr>
              <w:jc w:val="center"/>
            </w:pPr>
            <w:r w:rsidRPr="002233E5">
              <w:rPr>
                <w:sz w:val="16"/>
              </w:rPr>
              <w:t>Resolución mínima 1366 x 768 para visualizar la interfaz gráfica</w:t>
            </w:r>
          </w:p>
        </w:tc>
      </w:tr>
    </w:tbl>
    <w:p w14:paraId="0456BF52" w14:textId="77777777" w:rsidR="00482D49" w:rsidRPr="002233E5" w:rsidRDefault="00482D49"/>
    <w:p w14:paraId="0EF66C08" w14:textId="77777777" w:rsidR="00482D49" w:rsidRPr="002233E5" w:rsidRDefault="00000000">
      <w:pPr>
        <w:pStyle w:val="Ttulo2"/>
      </w:pPr>
      <w:r w:rsidRPr="002233E5">
        <w:t>Requerimientos de software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82D49" w:rsidRPr="002233E5" w14:paraId="13585726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1E9B2E13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6"/>
              </w:rPr>
              <w:t>Software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42434719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6"/>
              </w:rPr>
              <w:t>Versión recomendada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2A0B6CC4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6"/>
              </w:rPr>
              <w:t>Uso</w:t>
            </w:r>
          </w:p>
        </w:tc>
      </w:tr>
      <w:tr w:rsidR="00482D49" w:rsidRPr="002233E5" w14:paraId="5CD39D86" w14:textId="77777777">
        <w:trPr>
          <w:jc w:val="center"/>
        </w:trPr>
        <w:tc>
          <w:tcPr>
            <w:tcW w:w="3360" w:type="dxa"/>
            <w:vAlign w:val="center"/>
          </w:tcPr>
          <w:p w14:paraId="3F140C45" w14:textId="77777777" w:rsidR="00482D49" w:rsidRPr="002233E5" w:rsidRDefault="00000000">
            <w:r w:rsidRPr="002233E5">
              <w:rPr>
                <w:sz w:val="16"/>
              </w:rPr>
              <w:t>Java JDK</w:t>
            </w:r>
          </w:p>
        </w:tc>
        <w:tc>
          <w:tcPr>
            <w:tcW w:w="3360" w:type="dxa"/>
            <w:vAlign w:val="center"/>
          </w:tcPr>
          <w:p w14:paraId="7F278722" w14:textId="77777777" w:rsidR="00482D49" w:rsidRPr="002233E5" w:rsidRDefault="00000000">
            <w:pPr>
              <w:jc w:val="center"/>
            </w:pPr>
            <w:r w:rsidRPr="002233E5">
              <w:rPr>
                <w:sz w:val="16"/>
              </w:rPr>
              <w:t>17 o superior</w:t>
            </w:r>
          </w:p>
        </w:tc>
        <w:tc>
          <w:tcPr>
            <w:tcW w:w="3360" w:type="dxa"/>
            <w:vAlign w:val="center"/>
          </w:tcPr>
          <w:p w14:paraId="2A781BEA" w14:textId="77777777" w:rsidR="00482D49" w:rsidRPr="002233E5" w:rsidRDefault="00000000">
            <w:pPr>
              <w:jc w:val="center"/>
            </w:pPr>
            <w:r w:rsidRPr="002233E5">
              <w:rPr>
                <w:sz w:val="16"/>
              </w:rPr>
              <w:t>Compilar y ejecutar el proyecto</w:t>
            </w:r>
          </w:p>
        </w:tc>
      </w:tr>
      <w:tr w:rsidR="00482D49" w:rsidRPr="002233E5" w14:paraId="4F175661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3D4EFC64" w14:textId="77777777" w:rsidR="00482D49" w:rsidRPr="002233E5" w:rsidRDefault="00000000">
            <w:proofErr w:type="spellStart"/>
            <w:r w:rsidRPr="002233E5">
              <w:rPr>
                <w:sz w:val="16"/>
              </w:rPr>
              <w:t>Gson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1A355296" w14:textId="77777777" w:rsidR="00482D49" w:rsidRPr="002233E5" w:rsidRDefault="00000000">
            <w:pPr>
              <w:jc w:val="center"/>
            </w:pPr>
            <w:r w:rsidRPr="002233E5">
              <w:rPr>
                <w:sz w:val="16"/>
              </w:rPr>
              <w:t>2.10.1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0AADF832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6"/>
              </w:rPr>
              <w:t>Parseo</w:t>
            </w:r>
            <w:proofErr w:type="spellEnd"/>
            <w:r w:rsidRPr="002233E5">
              <w:rPr>
                <w:sz w:val="16"/>
              </w:rPr>
              <w:t xml:space="preserve"> del JSON de entrada</w:t>
            </w:r>
          </w:p>
        </w:tc>
      </w:tr>
      <w:tr w:rsidR="00482D49" w:rsidRPr="002233E5" w14:paraId="5E476E51" w14:textId="77777777">
        <w:trPr>
          <w:jc w:val="center"/>
        </w:trPr>
        <w:tc>
          <w:tcPr>
            <w:tcW w:w="3360" w:type="dxa"/>
            <w:vAlign w:val="center"/>
          </w:tcPr>
          <w:p w14:paraId="4D599444" w14:textId="77777777" w:rsidR="00482D49" w:rsidRPr="002233E5" w:rsidRDefault="00000000">
            <w:r w:rsidRPr="002233E5">
              <w:rPr>
                <w:sz w:val="16"/>
              </w:rPr>
              <w:t>Sistema operativo</w:t>
            </w:r>
          </w:p>
        </w:tc>
        <w:tc>
          <w:tcPr>
            <w:tcW w:w="3360" w:type="dxa"/>
            <w:vAlign w:val="center"/>
          </w:tcPr>
          <w:p w14:paraId="0099C40E" w14:textId="7801996D" w:rsidR="00482D49" w:rsidRPr="002233E5" w:rsidRDefault="00000000">
            <w:pPr>
              <w:jc w:val="center"/>
            </w:pPr>
            <w:r w:rsidRPr="002233E5">
              <w:rPr>
                <w:sz w:val="16"/>
              </w:rPr>
              <w:t>Windows</w:t>
            </w:r>
          </w:p>
        </w:tc>
        <w:tc>
          <w:tcPr>
            <w:tcW w:w="3360" w:type="dxa"/>
            <w:vAlign w:val="center"/>
          </w:tcPr>
          <w:p w14:paraId="26030E47" w14:textId="77777777" w:rsidR="00482D49" w:rsidRPr="002233E5" w:rsidRDefault="00000000">
            <w:pPr>
              <w:jc w:val="center"/>
            </w:pPr>
            <w:r w:rsidRPr="002233E5">
              <w:rPr>
                <w:sz w:val="16"/>
              </w:rPr>
              <w:t>Entorno de ejecución</w:t>
            </w:r>
          </w:p>
        </w:tc>
      </w:tr>
      <w:tr w:rsidR="00482D49" w:rsidRPr="002233E5" w14:paraId="78ABB01D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75600B6D" w14:textId="77777777" w:rsidR="00482D49" w:rsidRPr="002233E5" w:rsidRDefault="00000000">
            <w:r w:rsidRPr="002233E5">
              <w:rPr>
                <w:sz w:val="16"/>
              </w:rPr>
              <w:t>Editor recomendado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00A34FA2" w14:textId="77777777" w:rsidR="00482D49" w:rsidRPr="002233E5" w:rsidRDefault="00000000">
            <w:pPr>
              <w:jc w:val="center"/>
            </w:pPr>
            <w:r w:rsidRPr="002233E5">
              <w:rPr>
                <w:sz w:val="16"/>
              </w:rPr>
              <w:t>VS Code, IntelliJ IDEA o NetBeans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1432B739" w14:textId="77777777" w:rsidR="00482D49" w:rsidRPr="002233E5" w:rsidRDefault="00000000">
            <w:pPr>
              <w:jc w:val="center"/>
            </w:pPr>
            <w:r w:rsidRPr="002233E5">
              <w:rPr>
                <w:sz w:val="16"/>
              </w:rPr>
              <w:t>Edición y revisión del código</w:t>
            </w:r>
          </w:p>
        </w:tc>
      </w:tr>
    </w:tbl>
    <w:p w14:paraId="6D904CE5" w14:textId="77777777" w:rsidR="00482D49" w:rsidRPr="002233E5" w:rsidRDefault="00482D49"/>
    <w:p w14:paraId="53E2D544" w14:textId="77777777" w:rsidR="00482D49" w:rsidRPr="002233E5" w:rsidRDefault="00000000">
      <w:pPr>
        <w:pStyle w:val="Ttulo2"/>
      </w:pPr>
      <w:r w:rsidRPr="002233E5">
        <w:t>Estructura esperada</w:t>
      </w:r>
    </w:p>
    <w:p w14:paraId="401C7715" w14:textId="77777777" w:rsidR="00482D49" w:rsidRPr="002233E5" w:rsidRDefault="00000000">
      <w:pPr>
        <w:spacing w:after="120"/>
      </w:pPr>
      <w:proofErr w:type="spellStart"/>
      <w:r w:rsidRPr="002233E5">
        <w:rPr>
          <w:rFonts w:ascii="Consolas" w:eastAsia="Consolas" w:hAnsi="Consolas"/>
          <w:sz w:val="16"/>
        </w:rPr>
        <w:t>LogisTEC</w:t>
      </w:r>
      <w:proofErr w:type="spellEnd"/>
      <w:r w:rsidRPr="002233E5">
        <w:rPr>
          <w:rFonts w:ascii="Consolas" w:eastAsia="Consolas" w:hAnsi="Consolas"/>
          <w:sz w:val="16"/>
        </w:rPr>
        <w:br/>
        <w:t>├── data</w:t>
      </w:r>
      <w:r w:rsidRPr="002233E5">
        <w:rPr>
          <w:rFonts w:ascii="Consolas" w:eastAsia="Consolas" w:hAnsi="Consolas"/>
          <w:sz w:val="16"/>
        </w:rPr>
        <w:br/>
        <w:t xml:space="preserve">│   ├── </w:t>
      </w:r>
      <w:proofErr w:type="spellStart"/>
      <w:r w:rsidRPr="002233E5">
        <w:rPr>
          <w:rFonts w:ascii="Consolas" w:eastAsia="Consolas" w:hAnsi="Consolas"/>
          <w:sz w:val="16"/>
        </w:rPr>
        <w:t>caso_</w:t>
      </w:r>
      <w:proofErr w:type="gramStart"/>
      <w:r w:rsidRPr="002233E5">
        <w:rPr>
          <w:rFonts w:ascii="Consolas" w:eastAsia="Consolas" w:hAnsi="Consolas"/>
          <w:sz w:val="16"/>
        </w:rPr>
        <w:t>pequeno.json</w:t>
      </w:r>
      <w:proofErr w:type="spellEnd"/>
      <w:proofErr w:type="gramEnd"/>
      <w:r w:rsidRPr="002233E5">
        <w:rPr>
          <w:rFonts w:ascii="Consolas" w:eastAsia="Consolas" w:hAnsi="Consolas"/>
          <w:sz w:val="16"/>
        </w:rPr>
        <w:br/>
        <w:t xml:space="preserve">│   ├── </w:t>
      </w:r>
      <w:proofErr w:type="spellStart"/>
      <w:r w:rsidRPr="002233E5">
        <w:rPr>
          <w:rFonts w:ascii="Consolas" w:eastAsia="Consolas" w:hAnsi="Consolas"/>
          <w:sz w:val="16"/>
        </w:rPr>
        <w:t>caso_</w:t>
      </w:r>
      <w:proofErr w:type="gramStart"/>
      <w:r w:rsidRPr="002233E5">
        <w:rPr>
          <w:rFonts w:ascii="Consolas" w:eastAsia="Consolas" w:hAnsi="Consolas"/>
          <w:sz w:val="16"/>
        </w:rPr>
        <w:t>mediano.json</w:t>
      </w:r>
      <w:proofErr w:type="spellEnd"/>
      <w:proofErr w:type="gramEnd"/>
      <w:r w:rsidRPr="002233E5">
        <w:rPr>
          <w:rFonts w:ascii="Consolas" w:eastAsia="Consolas" w:hAnsi="Consolas"/>
          <w:sz w:val="16"/>
        </w:rPr>
        <w:br/>
        <w:t xml:space="preserve">│   └── </w:t>
      </w:r>
      <w:proofErr w:type="spellStart"/>
      <w:r w:rsidRPr="002233E5">
        <w:rPr>
          <w:rFonts w:ascii="Consolas" w:eastAsia="Consolas" w:hAnsi="Consolas"/>
          <w:sz w:val="16"/>
        </w:rPr>
        <w:t>caso_</w:t>
      </w:r>
      <w:proofErr w:type="gramStart"/>
      <w:r w:rsidRPr="002233E5">
        <w:rPr>
          <w:rFonts w:ascii="Consolas" w:eastAsia="Consolas" w:hAnsi="Consolas"/>
          <w:sz w:val="16"/>
        </w:rPr>
        <w:t>grande.json</w:t>
      </w:r>
      <w:proofErr w:type="spellEnd"/>
      <w:proofErr w:type="gramEnd"/>
      <w:r w:rsidRPr="002233E5">
        <w:rPr>
          <w:rFonts w:ascii="Consolas" w:eastAsia="Consolas" w:hAnsi="Consolas"/>
          <w:sz w:val="16"/>
        </w:rPr>
        <w:br/>
        <w:t xml:space="preserve">├── </w:t>
      </w:r>
      <w:proofErr w:type="spellStart"/>
      <w:r w:rsidRPr="002233E5">
        <w:rPr>
          <w:rFonts w:ascii="Consolas" w:eastAsia="Consolas" w:hAnsi="Consolas"/>
          <w:sz w:val="16"/>
        </w:rPr>
        <w:t>docs</w:t>
      </w:r>
      <w:proofErr w:type="spellEnd"/>
      <w:r w:rsidRPr="002233E5">
        <w:rPr>
          <w:rFonts w:ascii="Consolas" w:eastAsia="Consolas" w:hAnsi="Consolas"/>
          <w:sz w:val="16"/>
        </w:rPr>
        <w:br/>
        <w:t xml:space="preserve">├── </w:t>
      </w:r>
      <w:proofErr w:type="spellStart"/>
      <w:r w:rsidRPr="002233E5">
        <w:rPr>
          <w:rFonts w:ascii="Consolas" w:eastAsia="Consolas" w:hAnsi="Consolas"/>
          <w:sz w:val="16"/>
        </w:rPr>
        <w:t>lib</w:t>
      </w:r>
      <w:proofErr w:type="spellEnd"/>
      <w:r w:rsidRPr="002233E5">
        <w:rPr>
          <w:rFonts w:ascii="Consolas" w:eastAsia="Consolas" w:hAnsi="Consolas"/>
          <w:sz w:val="16"/>
        </w:rPr>
        <w:br/>
        <w:t>│   └── gson-2.10.1.jar</w:t>
      </w:r>
      <w:r w:rsidRPr="002233E5">
        <w:rPr>
          <w:rFonts w:ascii="Consolas" w:eastAsia="Consolas" w:hAnsi="Consolas"/>
          <w:sz w:val="16"/>
        </w:rPr>
        <w:br/>
        <w:t xml:space="preserve">├── </w:t>
      </w:r>
      <w:proofErr w:type="spellStart"/>
      <w:r w:rsidRPr="002233E5">
        <w:rPr>
          <w:rFonts w:ascii="Consolas" w:eastAsia="Consolas" w:hAnsi="Consolas"/>
          <w:sz w:val="16"/>
        </w:rPr>
        <w:t>src</w:t>
      </w:r>
      <w:proofErr w:type="spellEnd"/>
      <w:r w:rsidRPr="002233E5">
        <w:rPr>
          <w:rFonts w:ascii="Consolas" w:eastAsia="Consolas" w:hAnsi="Consolas"/>
          <w:sz w:val="16"/>
        </w:rPr>
        <w:br/>
        <w:t xml:space="preserve">│   ├── </w:t>
      </w:r>
      <w:proofErr w:type="spellStart"/>
      <w:r w:rsidRPr="002233E5">
        <w:rPr>
          <w:rFonts w:ascii="Consolas" w:eastAsia="Consolas" w:hAnsi="Consolas"/>
          <w:sz w:val="16"/>
        </w:rPr>
        <w:t>algorithms</w:t>
      </w:r>
      <w:proofErr w:type="spellEnd"/>
      <w:r w:rsidRPr="002233E5">
        <w:rPr>
          <w:rFonts w:ascii="Consolas" w:eastAsia="Consolas" w:hAnsi="Consolas"/>
          <w:sz w:val="16"/>
        </w:rPr>
        <w:br/>
        <w:t xml:space="preserve">│   ├── </w:t>
      </w:r>
      <w:proofErr w:type="spellStart"/>
      <w:r w:rsidRPr="002233E5">
        <w:rPr>
          <w:rFonts w:ascii="Consolas" w:eastAsia="Consolas" w:hAnsi="Consolas"/>
          <w:sz w:val="16"/>
        </w:rPr>
        <w:t>ds</w:t>
      </w:r>
      <w:proofErr w:type="spellEnd"/>
      <w:r w:rsidRPr="002233E5">
        <w:rPr>
          <w:rFonts w:ascii="Consolas" w:eastAsia="Consolas" w:hAnsi="Consolas"/>
          <w:sz w:val="16"/>
        </w:rPr>
        <w:br/>
        <w:t xml:space="preserve">│   ├── </w:t>
      </w:r>
      <w:proofErr w:type="spellStart"/>
      <w:r w:rsidRPr="002233E5">
        <w:rPr>
          <w:rFonts w:ascii="Consolas" w:eastAsia="Consolas" w:hAnsi="Consolas"/>
          <w:sz w:val="16"/>
        </w:rPr>
        <w:t>graph</w:t>
      </w:r>
      <w:proofErr w:type="spellEnd"/>
      <w:r w:rsidRPr="002233E5">
        <w:rPr>
          <w:rFonts w:ascii="Consolas" w:eastAsia="Consolas" w:hAnsi="Consolas"/>
          <w:sz w:val="16"/>
        </w:rPr>
        <w:br/>
        <w:t xml:space="preserve">│   ├── </w:t>
      </w:r>
      <w:proofErr w:type="spellStart"/>
      <w:r w:rsidRPr="002233E5">
        <w:rPr>
          <w:rFonts w:ascii="Consolas" w:eastAsia="Consolas" w:hAnsi="Consolas"/>
          <w:sz w:val="16"/>
        </w:rPr>
        <w:t>io</w:t>
      </w:r>
      <w:proofErr w:type="spellEnd"/>
      <w:r w:rsidRPr="002233E5">
        <w:rPr>
          <w:rFonts w:ascii="Consolas" w:eastAsia="Consolas" w:hAnsi="Consolas"/>
          <w:sz w:val="16"/>
        </w:rPr>
        <w:br/>
        <w:t xml:space="preserve">│   ├── </w:t>
      </w:r>
      <w:proofErr w:type="spellStart"/>
      <w:r w:rsidRPr="002233E5">
        <w:rPr>
          <w:rFonts w:ascii="Consolas" w:eastAsia="Consolas" w:hAnsi="Consolas"/>
          <w:sz w:val="16"/>
        </w:rPr>
        <w:t>model</w:t>
      </w:r>
      <w:proofErr w:type="spellEnd"/>
      <w:r w:rsidRPr="002233E5">
        <w:rPr>
          <w:rFonts w:ascii="Consolas" w:eastAsia="Consolas" w:hAnsi="Consolas"/>
          <w:sz w:val="16"/>
        </w:rPr>
        <w:br/>
        <w:t xml:space="preserve">│   ├── </w:t>
      </w:r>
      <w:proofErr w:type="spellStart"/>
      <w:r w:rsidRPr="002233E5">
        <w:rPr>
          <w:rFonts w:ascii="Consolas" w:eastAsia="Consolas" w:hAnsi="Consolas"/>
          <w:sz w:val="16"/>
        </w:rPr>
        <w:t>planner</w:t>
      </w:r>
      <w:proofErr w:type="spellEnd"/>
      <w:r w:rsidRPr="002233E5">
        <w:rPr>
          <w:rFonts w:ascii="Consolas" w:eastAsia="Consolas" w:hAnsi="Consolas"/>
          <w:sz w:val="16"/>
        </w:rPr>
        <w:br/>
        <w:t xml:space="preserve">│   ├── </w:t>
      </w:r>
      <w:proofErr w:type="spellStart"/>
      <w:r w:rsidRPr="002233E5">
        <w:rPr>
          <w:rFonts w:ascii="Consolas" w:eastAsia="Consolas" w:hAnsi="Consolas"/>
          <w:sz w:val="16"/>
        </w:rPr>
        <w:t>ui</w:t>
      </w:r>
      <w:proofErr w:type="spellEnd"/>
      <w:r w:rsidRPr="002233E5">
        <w:rPr>
          <w:rFonts w:ascii="Consolas" w:eastAsia="Consolas" w:hAnsi="Consolas"/>
          <w:sz w:val="16"/>
        </w:rPr>
        <w:br/>
        <w:t>│   └── Main.java</w:t>
      </w:r>
      <w:r w:rsidRPr="002233E5">
        <w:rPr>
          <w:rFonts w:ascii="Consolas" w:eastAsia="Consolas" w:hAnsi="Consolas"/>
          <w:sz w:val="16"/>
        </w:rPr>
        <w:br/>
        <w:t>├── compilar.bat</w:t>
      </w:r>
      <w:r w:rsidRPr="002233E5">
        <w:rPr>
          <w:rFonts w:ascii="Consolas" w:eastAsia="Consolas" w:hAnsi="Consolas"/>
          <w:sz w:val="16"/>
        </w:rPr>
        <w:br/>
        <w:t>├── ejecutar.bat</w:t>
      </w:r>
      <w:r w:rsidRPr="002233E5">
        <w:rPr>
          <w:rFonts w:ascii="Consolas" w:eastAsia="Consolas" w:hAnsi="Consolas"/>
          <w:sz w:val="16"/>
        </w:rPr>
        <w:br/>
        <w:t>└── compilar_y_ejecutar.bat</w:t>
      </w:r>
    </w:p>
    <w:p w14:paraId="1F113141" w14:textId="77777777" w:rsidR="00482D49" w:rsidRPr="002233E5" w:rsidRDefault="00000000">
      <w:pPr>
        <w:pStyle w:val="Ttulo2"/>
      </w:pPr>
      <w:r w:rsidRPr="002233E5">
        <w:t>Compilación y ejecución</w:t>
      </w:r>
    </w:p>
    <w:p w14:paraId="719B4F2C" w14:textId="77777777" w:rsidR="00482D49" w:rsidRPr="002233E5" w:rsidRDefault="00000000">
      <w:r w:rsidRPr="002233E5">
        <w:t>En Windows, desde la raíz del proyecto, se puede compilar con:</w:t>
      </w:r>
    </w:p>
    <w:p w14:paraId="6E392C8A" w14:textId="77777777" w:rsidR="00482D49" w:rsidRPr="002233E5" w:rsidRDefault="00000000">
      <w:pPr>
        <w:spacing w:after="120"/>
      </w:pPr>
      <w:r w:rsidRPr="002233E5">
        <w:rPr>
          <w:rFonts w:ascii="Consolas" w:eastAsia="Consolas" w:hAnsi="Consolas"/>
          <w:sz w:val="16"/>
        </w:rPr>
        <w:t>compilar.bat</w:t>
      </w:r>
    </w:p>
    <w:p w14:paraId="226E9728" w14:textId="77777777" w:rsidR="00482D49" w:rsidRPr="002233E5" w:rsidRDefault="00000000">
      <w:r w:rsidRPr="002233E5">
        <w:t>También se puede compilar manualmente con:</w:t>
      </w:r>
    </w:p>
    <w:p w14:paraId="07A9981A" w14:textId="77777777" w:rsidR="00482D49" w:rsidRPr="002233E5" w:rsidRDefault="00000000">
      <w:pPr>
        <w:spacing w:after="120"/>
      </w:pPr>
      <w:proofErr w:type="spellStart"/>
      <w:r w:rsidRPr="002233E5">
        <w:rPr>
          <w:rFonts w:ascii="Consolas" w:eastAsia="Consolas" w:hAnsi="Consolas"/>
          <w:sz w:val="16"/>
        </w:rPr>
        <w:t>dir</w:t>
      </w:r>
      <w:proofErr w:type="spellEnd"/>
      <w:r w:rsidRPr="002233E5">
        <w:rPr>
          <w:rFonts w:ascii="Consolas" w:eastAsia="Consolas" w:hAnsi="Consolas"/>
          <w:sz w:val="16"/>
        </w:rPr>
        <w:t xml:space="preserve"> /s /b </w:t>
      </w:r>
      <w:proofErr w:type="spellStart"/>
      <w:r w:rsidRPr="002233E5">
        <w:rPr>
          <w:rFonts w:ascii="Consolas" w:eastAsia="Consolas" w:hAnsi="Consolas"/>
          <w:sz w:val="16"/>
        </w:rPr>
        <w:t>src</w:t>
      </w:r>
      <w:proofErr w:type="spellEnd"/>
      <w:r w:rsidRPr="002233E5">
        <w:rPr>
          <w:rFonts w:ascii="Consolas" w:eastAsia="Consolas" w:hAnsi="Consolas"/>
          <w:sz w:val="16"/>
        </w:rPr>
        <w:t>\*.java &gt; sources.txt</w:t>
      </w:r>
      <w:r w:rsidRPr="002233E5">
        <w:rPr>
          <w:rFonts w:ascii="Consolas" w:eastAsia="Consolas" w:hAnsi="Consolas"/>
          <w:sz w:val="16"/>
        </w:rPr>
        <w:br/>
      </w:r>
      <w:proofErr w:type="spellStart"/>
      <w:r w:rsidRPr="002233E5">
        <w:rPr>
          <w:rFonts w:ascii="Consolas" w:eastAsia="Consolas" w:hAnsi="Consolas"/>
          <w:sz w:val="16"/>
        </w:rPr>
        <w:t>javac</w:t>
      </w:r>
      <w:proofErr w:type="spellEnd"/>
      <w:r w:rsidRPr="002233E5">
        <w:rPr>
          <w:rFonts w:ascii="Consolas" w:eastAsia="Consolas" w:hAnsi="Consolas"/>
          <w:sz w:val="16"/>
        </w:rPr>
        <w:t xml:space="preserve"> -</w:t>
      </w:r>
      <w:proofErr w:type="spellStart"/>
      <w:r w:rsidRPr="002233E5">
        <w:rPr>
          <w:rFonts w:ascii="Consolas" w:eastAsia="Consolas" w:hAnsi="Consolas"/>
          <w:sz w:val="16"/>
        </w:rPr>
        <w:t>encoding</w:t>
      </w:r>
      <w:proofErr w:type="spellEnd"/>
      <w:r w:rsidRPr="002233E5">
        <w:rPr>
          <w:rFonts w:ascii="Consolas" w:eastAsia="Consolas" w:hAnsi="Consolas"/>
          <w:sz w:val="16"/>
        </w:rPr>
        <w:t xml:space="preserve"> UTF-8 -</w:t>
      </w:r>
      <w:proofErr w:type="spellStart"/>
      <w:r w:rsidRPr="002233E5">
        <w:rPr>
          <w:rFonts w:ascii="Consolas" w:eastAsia="Consolas" w:hAnsi="Consolas"/>
          <w:sz w:val="16"/>
        </w:rPr>
        <w:t>cp</w:t>
      </w:r>
      <w:proofErr w:type="spellEnd"/>
      <w:r w:rsidRPr="002233E5">
        <w:rPr>
          <w:rFonts w:ascii="Consolas" w:eastAsia="Consolas" w:hAnsi="Consolas"/>
          <w:sz w:val="16"/>
        </w:rPr>
        <w:t xml:space="preserve"> "</w:t>
      </w:r>
      <w:proofErr w:type="spellStart"/>
      <w:r w:rsidRPr="002233E5">
        <w:rPr>
          <w:rFonts w:ascii="Consolas" w:eastAsia="Consolas" w:hAnsi="Consolas"/>
          <w:sz w:val="16"/>
        </w:rPr>
        <w:t>lib</w:t>
      </w:r>
      <w:proofErr w:type="spellEnd"/>
      <w:r w:rsidRPr="002233E5">
        <w:rPr>
          <w:rFonts w:ascii="Consolas" w:eastAsia="Consolas" w:hAnsi="Consolas"/>
          <w:sz w:val="16"/>
        </w:rPr>
        <w:t xml:space="preserve">\gson-2.10.1.jar" -d </w:t>
      </w:r>
      <w:proofErr w:type="spellStart"/>
      <w:r w:rsidRPr="002233E5">
        <w:rPr>
          <w:rFonts w:ascii="Consolas" w:eastAsia="Consolas" w:hAnsi="Consolas"/>
          <w:sz w:val="16"/>
        </w:rPr>
        <w:t>out</w:t>
      </w:r>
      <w:proofErr w:type="spellEnd"/>
      <w:r w:rsidRPr="002233E5">
        <w:rPr>
          <w:rFonts w:ascii="Consolas" w:eastAsia="Consolas" w:hAnsi="Consolas"/>
          <w:sz w:val="16"/>
        </w:rPr>
        <w:t xml:space="preserve"> @sources.txt</w:t>
      </w:r>
    </w:p>
    <w:p w14:paraId="103CC443" w14:textId="77777777" w:rsidR="00482D49" w:rsidRPr="002233E5" w:rsidRDefault="00000000">
      <w:r w:rsidRPr="002233E5">
        <w:lastRenderedPageBreak/>
        <w:t>Después de compilar, se ejecuta con:</w:t>
      </w:r>
    </w:p>
    <w:p w14:paraId="0641F544" w14:textId="77777777" w:rsidR="00482D49" w:rsidRPr="002233E5" w:rsidRDefault="00000000">
      <w:pPr>
        <w:spacing w:after="120"/>
      </w:pPr>
      <w:r w:rsidRPr="002233E5">
        <w:rPr>
          <w:rFonts w:ascii="Consolas" w:eastAsia="Consolas" w:hAnsi="Consolas"/>
          <w:sz w:val="16"/>
        </w:rPr>
        <w:t>ejecutar.bat</w:t>
      </w:r>
    </w:p>
    <w:p w14:paraId="2B6AEAA6" w14:textId="77777777" w:rsidR="00482D49" w:rsidRPr="002233E5" w:rsidRDefault="00000000">
      <w:r w:rsidRPr="002233E5">
        <w:t>Para ejecutar manualmente una instancia específica:</w:t>
      </w:r>
    </w:p>
    <w:p w14:paraId="3FB8BDF1" w14:textId="77777777" w:rsidR="00482D49" w:rsidRPr="002233E5" w:rsidRDefault="00000000">
      <w:pPr>
        <w:spacing w:after="120"/>
      </w:pPr>
      <w:r w:rsidRPr="002233E5">
        <w:rPr>
          <w:rFonts w:ascii="Consolas" w:eastAsia="Consolas" w:hAnsi="Consolas"/>
          <w:sz w:val="16"/>
        </w:rPr>
        <w:t>java -</w:t>
      </w:r>
      <w:proofErr w:type="spellStart"/>
      <w:r w:rsidRPr="002233E5">
        <w:rPr>
          <w:rFonts w:ascii="Consolas" w:eastAsia="Consolas" w:hAnsi="Consolas"/>
          <w:sz w:val="16"/>
        </w:rPr>
        <w:t>cp</w:t>
      </w:r>
      <w:proofErr w:type="spellEnd"/>
      <w:r w:rsidRPr="002233E5">
        <w:rPr>
          <w:rFonts w:ascii="Consolas" w:eastAsia="Consolas" w:hAnsi="Consolas"/>
          <w:sz w:val="16"/>
        </w:rPr>
        <w:t xml:space="preserve"> "</w:t>
      </w:r>
      <w:proofErr w:type="spellStart"/>
      <w:proofErr w:type="gramStart"/>
      <w:r w:rsidRPr="002233E5">
        <w:rPr>
          <w:rFonts w:ascii="Consolas" w:eastAsia="Consolas" w:hAnsi="Consolas"/>
          <w:sz w:val="16"/>
        </w:rPr>
        <w:t>out;lib</w:t>
      </w:r>
      <w:proofErr w:type="spellEnd"/>
      <w:r w:rsidRPr="002233E5">
        <w:rPr>
          <w:rFonts w:ascii="Consolas" w:eastAsia="Consolas" w:hAnsi="Consolas"/>
          <w:sz w:val="16"/>
        </w:rPr>
        <w:t>\gson-2.10.1.jar</w:t>
      </w:r>
      <w:proofErr w:type="gramEnd"/>
      <w:r w:rsidRPr="002233E5">
        <w:rPr>
          <w:rFonts w:ascii="Consolas" w:eastAsia="Consolas" w:hAnsi="Consolas"/>
          <w:sz w:val="16"/>
        </w:rPr>
        <w:t>" Main data\</w:t>
      </w:r>
      <w:proofErr w:type="spellStart"/>
      <w:r w:rsidRPr="002233E5">
        <w:rPr>
          <w:rFonts w:ascii="Consolas" w:eastAsia="Consolas" w:hAnsi="Consolas"/>
          <w:sz w:val="16"/>
        </w:rPr>
        <w:t>caso_grande.json</w:t>
      </w:r>
      <w:proofErr w:type="spellEnd"/>
    </w:p>
    <w:p w14:paraId="2D5BA603" w14:textId="77777777" w:rsidR="00482D49" w:rsidRPr="002233E5" w:rsidRDefault="00000000">
      <w:pPr>
        <w:pStyle w:val="Ttulo2"/>
      </w:pPr>
      <w:r w:rsidRPr="002233E5">
        <w:t>Formato esperado del JSON</w:t>
      </w:r>
    </w:p>
    <w:p w14:paraId="2FFC844D" w14:textId="77777777" w:rsidR="00482D49" w:rsidRPr="002233E5" w:rsidRDefault="00000000">
      <w:r w:rsidRPr="002233E5">
        <w:t>El archivo JSON debe contener una ciudad con vértices y aristas, además de paquetes y camiones. Los vértices deben tener identificador, tipo y coordenadas; las aristas deben tener dos extremos y una distancia; los paquetes deben tener destino, peso y prioridad; y los camiones deben tener capacidad.</w:t>
      </w:r>
    </w:p>
    <w:p w14:paraId="056C5531" w14:textId="77777777" w:rsidR="00482D49" w:rsidRPr="002233E5" w:rsidRDefault="00000000">
      <w:pPr>
        <w:spacing w:after="120"/>
      </w:pPr>
      <w:r w:rsidRPr="002233E5">
        <w:rPr>
          <w:rFonts w:ascii="Consolas" w:eastAsia="Consolas" w:hAnsi="Consolas"/>
          <w:sz w:val="16"/>
        </w:rPr>
        <w:t>{</w:t>
      </w:r>
      <w:r w:rsidRPr="002233E5">
        <w:rPr>
          <w:rFonts w:ascii="Consolas" w:eastAsia="Consolas" w:hAnsi="Consolas"/>
          <w:sz w:val="16"/>
        </w:rPr>
        <w:br/>
        <w:t xml:space="preserve">  "ciudad": {</w:t>
      </w:r>
      <w:r w:rsidRPr="002233E5">
        <w:rPr>
          <w:rFonts w:ascii="Consolas" w:eastAsia="Consolas" w:hAnsi="Consolas"/>
          <w:sz w:val="16"/>
        </w:rPr>
        <w:br/>
        <w:t xml:space="preserve">    "</w:t>
      </w:r>
      <w:proofErr w:type="spellStart"/>
      <w:r w:rsidRPr="002233E5">
        <w:rPr>
          <w:rFonts w:ascii="Consolas" w:eastAsia="Consolas" w:hAnsi="Consolas"/>
          <w:sz w:val="16"/>
        </w:rPr>
        <w:t>vertices</w:t>
      </w:r>
      <w:proofErr w:type="spellEnd"/>
      <w:r w:rsidRPr="002233E5">
        <w:rPr>
          <w:rFonts w:ascii="Consolas" w:eastAsia="Consolas" w:hAnsi="Consolas"/>
          <w:sz w:val="16"/>
        </w:rPr>
        <w:t>": [</w:t>
      </w:r>
      <w:r w:rsidRPr="002233E5">
        <w:rPr>
          <w:rFonts w:ascii="Consolas" w:eastAsia="Consolas" w:hAnsi="Consolas"/>
          <w:sz w:val="16"/>
        </w:rPr>
        <w:br/>
        <w:t xml:space="preserve">   </w:t>
      </w:r>
      <w:proofErr w:type="gramStart"/>
      <w:r w:rsidRPr="002233E5">
        <w:rPr>
          <w:rFonts w:ascii="Consolas" w:eastAsia="Consolas" w:hAnsi="Consolas"/>
          <w:sz w:val="16"/>
        </w:rPr>
        <w:t xml:space="preserve">   {</w:t>
      </w:r>
      <w:proofErr w:type="gramEnd"/>
      <w:r w:rsidRPr="002233E5">
        <w:rPr>
          <w:rFonts w:ascii="Consolas" w:eastAsia="Consolas" w:hAnsi="Consolas"/>
          <w:sz w:val="16"/>
        </w:rPr>
        <w:t>"id": "V00", "tipo": "DEPOT", "x": 80, "y": 80}</w:t>
      </w:r>
      <w:r w:rsidRPr="002233E5">
        <w:rPr>
          <w:rFonts w:ascii="Consolas" w:eastAsia="Consolas" w:hAnsi="Consolas"/>
          <w:sz w:val="16"/>
        </w:rPr>
        <w:br/>
        <w:t xml:space="preserve">    ],</w:t>
      </w:r>
      <w:r w:rsidRPr="002233E5">
        <w:rPr>
          <w:rFonts w:ascii="Consolas" w:eastAsia="Consolas" w:hAnsi="Consolas"/>
          <w:sz w:val="16"/>
        </w:rPr>
        <w:br/>
        <w:t xml:space="preserve">    "aristas": [</w:t>
      </w:r>
      <w:r w:rsidRPr="002233E5">
        <w:rPr>
          <w:rFonts w:ascii="Consolas" w:eastAsia="Consolas" w:hAnsi="Consolas"/>
          <w:sz w:val="16"/>
        </w:rPr>
        <w:br/>
        <w:t xml:space="preserve">   </w:t>
      </w:r>
      <w:proofErr w:type="gramStart"/>
      <w:r w:rsidRPr="002233E5">
        <w:rPr>
          <w:rFonts w:ascii="Consolas" w:eastAsia="Consolas" w:hAnsi="Consolas"/>
          <w:sz w:val="16"/>
        </w:rPr>
        <w:t xml:space="preserve">   {</w:t>
      </w:r>
      <w:proofErr w:type="gramEnd"/>
      <w:r w:rsidRPr="002233E5">
        <w:rPr>
          <w:rFonts w:ascii="Consolas" w:eastAsia="Consolas" w:hAnsi="Consolas"/>
          <w:sz w:val="16"/>
        </w:rPr>
        <w:t>"u": "V00", "v": "V01", "distancia": 140}</w:t>
      </w:r>
      <w:r w:rsidRPr="002233E5">
        <w:rPr>
          <w:rFonts w:ascii="Consolas" w:eastAsia="Consolas" w:hAnsi="Consolas"/>
          <w:sz w:val="16"/>
        </w:rPr>
        <w:br/>
        <w:t xml:space="preserve">  </w:t>
      </w:r>
      <w:proofErr w:type="gramStart"/>
      <w:r w:rsidRPr="002233E5">
        <w:rPr>
          <w:rFonts w:ascii="Consolas" w:eastAsia="Consolas" w:hAnsi="Consolas"/>
          <w:sz w:val="16"/>
        </w:rPr>
        <w:t xml:space="preserve">  ]</w:t>
      </w:r>
      <w:proofErr w:type="gramEnd"/>
      <w:r w:rsidRPr="002233E5">
        <w:rPr>
          <w:rFonts w:ascii="Consolas" w:eastAsia="Consolas" w:hAnsi="Consolas"/>
          <w:sz w:val="16"/>
        </w:rPr>
        <w:br/>
        <w:t xml:space="preserve">  },</w:t>
      </w:r>
      <w:r w:rsidRPr="002233E5">
        <w:rPr>
          <w:rFonts w:ascii="Consolas" w:eastAsia="Consolas" w:hAnsi="Consolas"/>
          <w:sz w:val="16"/>
        </w:rPr>
        <w:br/>
        <w:t xml:space="preserve">  "paquetes": [</w:t>
      </w:r>
      <w:r w:rsidRPr="002233E5">
        <w:rPr>
          <w:rFonts w:ascii="Consolas" w:eastAsia="Consolas" w:hAnsi="Consolas"/>
          <w:sz w:val="16"/>
        </w:rPr>
        <w:br/>
        <w:t xml:space="preserve"> </w:t>
      </w:r>
      <w:proofErr w:type="gramStart"/>
      <w:r w:rsidRPr="002233E5">
        <w:rPr>
          <w:rFonts w:ascii="Consolas" w:eastAsia="Consolas" w:hAnsi="Consolas"/>
          <w:sz w:val="16"/>
        </w:rPr>
        <w:t xml:space="preserve">   {</w:t>
      </w:r>
      <w:proofErr w:type="gramEnd"/>
      <w:r w:rsidRPr="002233E5">
        <w:rPr>
          <w:rFonts w:ascii="Consolas" w:eastAsia="Consolas" w:hAnsi="Consolas"/>
          <w:sz w:val="16"/>
        </w:rPr>
        <w:t>"id": "P01", "destino": "V03", "peso": 6, "prioridad": 1}</w:t>
      </w:r>
      <w:r w:rsidRPr="002233E5">
        <w:rPr>
          <w:rFonts w:ascii="Consolas" w:eastAsia="Consolas" w:hAnsi="Consolas"/>
          <w:sz w:val="16"/>
        </w:rPr>
        <w:br/>
        <w:t xml:space="preserve">  ],</w:t>
      </w:r>
      <w:r w:rsidRPr="002233E5">
        <w:rPr>
          <w:rFonts w:ascii="Consolas" w:eastAsia="Consolas" w:hAnsi="Consolas"/>
          <w:sz w:val="16"/>
        </w:rPr>
        <w:br/>
        <w:t xml:space="preserve">  "camiones": [</w:t>
      </w:r>
      <w:r w:rsidRPr="002233E5">
        <w:rPr>
          <w:rFonts w:ascii="Consolas" w:eastAsia="Consolas" w:hAnsi="Consolas"/>
          <w:sz w:val="16"/>
        </w:rPr>
        <w:br/>
        <w:t xml:space="preserve"> </w:t>
      </w:r>
      <w:proofErr w:type="gramStart"/>
      <w:r w:rsidRPr="002233E5">
        <w:rPr>
          <w:rFonts w:ascii="Consolas" w:eastAsia="Consolas" w:hAnsi="Consolas"/>
          <w:sz w:val="16"/>
        </w:rPr>
        <w:t xml:space="preserve">   {</w:t>
      </w:r>
      <w:proofErr w:type="gramEnd"/>
      <w:r w:rsidRPr="002233E5">
        <w:rPr>
          <w:rFonts w:ascii="Consolas" w:eastAsia="Consolas" w:hAnsi="Consolas"/>
          <w:sz w:val="16"/>
        </w:rPr>
        <w:t>"id": "C01", "capacidad": 25}</w:t>
      </w:r>
      <w:r w:rsidRPr="002233E5">
        <w:rPr>
          <w:rFonts w:ascii="Consolas" w:eastAsia="Consolas" w:hAnsi="Consolas"/>
          <w:sz w:val="16"/>
        </w:rPr>
        <w:br/>
        <w:t xml:space="preserve">  ]</w:t>
      </w:r>
      <w:r w:rsidRPr="002233E5">
        <w:rPr>
          <w:rFonts w:ascii="Consolas" w:eastAsia="Consolas" w:hAnsi="Consolas"/>
          <w:sz w:val="16"/>
        </w:rPr>
        <w:br/>
        <w:t>}</w:t>
      </w:r>
    </w:p>
    <w:p w14:paraId="280CFCC3" w14:textId="77777777" w:rsidR="00482D49" w:rsidRPr="002233E5" w:rsidRDefault="00000000">
      <w:pPr>
        <w:pStyle w:val="Ttulo2"/>
      </w:pPr>
      <w:r w:rsidRPr="002233E5">
        <w:t>Tipos de vértice aceptados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82D49" w:rsidRPr="002233E5" w14:paraId="1F1F3D99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15499504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6"/>
              </w:rPr>
              <w:t>Tipo lógico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42E67B91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6"/>
              </w:rPr>
              <w:t>Valores aceptados en JSON</w:t>
            </w:r>
          </w:p>
        </w:tc>
      </w:tr>
      <w:tr w:rsidR="00482D49" w:rsidRPr="002233E5" w14:paraId="2FC7ED29" w14:textId="77777777">
        <w:trPr>
          <w:jc w:val="center"/>
        </w:trPr>
        <w:tc>
          <w:tcPr>
            <w:tcW w:w="5040" w:type="dxa"/>
            <w:vAlign w:val="center"/>
          </w:tcPr>
          <w:p w14:paraId="0C8ADAD8" w14:textId="77777777" w:rsidR="00482D49" w:rsidRPr="002233E5" w:rsidRDefault="00000000">
            <w:r w:rsidRPr="002233E5">
              <w:rPr>
                <w:sz w:val="16"/>
              </w:rPr>
              <w:t>Depósito</w:t>
            </w:r>
          </w:p>
        </w:tc>
        <w:tc>
          <w:tcPr>
            <w:tcW w:w="5040" w:type="dxa"/>
            <w:vAlign w:val="center"/>
          </w:tcPr>
          <w:p w14:paraId="45FA5627" w14:textId="77777777" w:rsidR="00482D49" w:rsidRPr="002233E5" w:rsidRDefault="00000000">
            <w:pPr>
              <w:jc w:val="center"/>
            </w:pPr>
            <w:r w:rsidRPr="002233E5">
              <w:rPr>
                <w:sz w:val="16"/>
              </w:rPr>
              <w:t>DEPOT, DEPOSITO, DEPÓSITO</w:t>
            </w:r>
          </w:p>
        </w:tc>
      </w:tr>
      <w:tr w:rsidR="00482D49" w:rsidRPr="002233E5" w14:paraId="64E893EF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23E21351" w14:textId="77777777" w:rsidR="00482D49" w:rsidRPr="002233E5" w:rsidRDefault="00000000">
            <w:r w:rsidRPr="002233E5">
              <w:rPr>
                <w:sz w:val="16"/>
              </w:rPr>
              <w:t>Entrega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330BC09A" w14:textId="77777777" w:rsidR="00482D49" w:rsidRPr="002233E5" w:rsidRDefault="00000000">
            <w:pPr>
              <w:jc w:val="center"/>
            </w:pPr>
            <w:r w:rsidRPr="002233E5">
              <w:rPr>
                <w:sz w:val="16"/>
              </w:rPr>
              <w:t>DELIVERY, ENTREGA</w:t>
            </w:r>
          </w:p>
        </w:tc>
      </w:tr>
      <w:tr w:rsidR="00482D49" w:rsidRPr="002233E5" w14:paraId="4D509292" w14:textId="77777777">
        <w:trPr>
          <w:jc w:val="center"/>
        </w:trPr>
        <w:tc>
          <w:tcPr>
            <w:tcW w:w="5040" w:type="dxa"/>
            <w:vAlign w:val="center"/>
          </w:tcPr>
          <w:p w14:paraId="4980164F" w14:textId="77777777" w:rsidR="00482D49" w:rsidRPr="002233E5" w:rsidRDefault="00000000">
            <w:r w:rsidRPr="002233E5">
              <w:rPr>
                <w:sz w:val="16"/>
              </w:rPr>
              <w:t>Intersección</w:t>
            </w:r>
          </w:p>
        </w:tc>
        <w:tc>
          <w:tcPr>
            <w:tcW w:w="5040" w:type="dxa"/>
            <w:vAlign w:val="center"/>
          </w:tcPr>
          <w:p w14:paraId="51E4B069" w14:textId="77777777" w:rsidR="00482D49" w:rsidRPr="002233E5" w:rsidRDefault="00000000">
            <w:pPr>
              <w:jc w:val="center"/>
            </w:pPr>
            <w:r w:rsidRPr="002233E5">
              <w:rPr>
                <w:sz w:val="16"/>
              </w:rPr>
              <w:t>INTERSECCION, INTERSECCIÓN, INTERSECTION</w:t>
            </w:r>
          </w:p>
        </w:tc>
      </w:tr>
    </w:tbl>
    <w:p w14:paraId="2713D07E" w14:textId="77777777" w:rsidR="00482D49" w:rsidRPr="002233E5" w:rsidRDefault="00482D49"/>
    <w:p w14:paraId="3E32495D" w14:textId="77777777" w:rsidR="00482D49" w:rsidRPr="002233E5" w:rsidRDefault="00000000">
      <w:pPr>
        <w:pStyle w:val="Ttulo2"/>
      </w:pPr>
      <w:r w:rsidRPr="002233E5">
        <w:t>Salida del programa</w:t>
      </w:r>
    </w:p>
    <w:p w14:paraId="2A355B97" w14:textId="77777777" w:rsidR="00482D49" w:rsidRPr="002233E5" w:rsidRDefault="00000000">
      <w:r w:rsidRPr="002233E5">
        <w:t xml:space="preserve">La consola muestra el resumen del caso, validación con </w:t>
      </w:r>
      <w:proofErr w:type="spellStart"/>
      <w:r w:rsidRPr="002233E5">
        <w:t>Warshall</w:t>
      </w:r>
      <w:proofErr w:type="spellEnd"/>
      <w:r w:rsidRPr="002233E5">
        <w:t>, camino mínimo con Dijkstra, matriz Floyd-</w:t>
      </w:r>
      <w:proofErr w:type="spellStart"/>
      <w:r w:rsidRPr="002233E5">
        <w:t>Warshall</w:t>
      </w:r>
      <w:proofErr w:type="spellEnd"/>
      <w:r w:rsidRPr="002233E5">
        <w:t>, comparación de MST, asignación de paquetes y rutas de camiones. Además, se abre una ventana Swing con el grafo y las rutas.</w:t>
      </w:r>
    </w:p>
    <w:p w14:paraId="5C076B6C" w14:textId="77777777" w:rsidR="00482D49" w:rsidRPr="002233E5" w:rsidRDefault="00000000">
      <w:pPr>
        <w:pStyle w:val="Ttulo1"/>
      </w:pPr>
      <w:r w:rsidRPr="002233E5">
        <w:t>b) Bibliotecas de terceros utilizadas y propósito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482D49" w:rsidRPr="002233E5" w14:paraId="210F9098" w14:textId="77777777">
        <w:trPr>
          <w:jc w:val="center"/>
        </w:trPr>
        <w:tc>
          <w:tcPr>
            <w:tcW w:w="2520" w:type="dxa"/>
            <w:shd w:val="clear" w:color="auto" w:fill="1F4E79"/>
            <w:vAlign w:val="center"/>
          </w:tcPr>
          <w:p w14:paraId="23B0F796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Biblioteca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5716F7CD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Versión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272D6A29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Propósito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144E75F2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Justificación</w:t>
            </w:r>
          </w:p>
        </w:tc>
      </w:tr>
      <w:tr w:rsidR="00482D49" w:rsidRPr="002233E5" w14:paraId="6616445C" w14:textId="77777777">
        <w:trPr>
          <w:jc w:val="center"/>
        </w:trPr>
        <w:tc>
          <w:tcPr>
            <w:tcW w:w="2520" w:type="dxa"/>
            <w:vAlign w:val="center"/>
          </w:tcPr>
          <w:p w14:paraId="6D2ADC3A" w14:textId="77777777" w:rsidR="00482D49" w:rsidRPr="002233E5" w:rsidRDefault="00000000">
            <w:proofErr w:type="spellStart"/>
            <w:r w:rsidRPr="002233E5">
              <w:rPr>
                <w:sz w:val="14"/>
              </w:rPr>
              <w:t>Gson</w:t>
            </w:r>
            <w:proofErr w:type="spellEnd"/>
          </w:p>
        </w:tc>
        <w:tc>
          <w:tcPr>
            <w:tcW w:w="2520" w:type="dxa"/>
            <w:vAlign w:val="center"/>
          </w:tcPr>
          <w:p w14:paraId="204F8213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2.10.1</w:t>
            </w:r>
          </w:p>
        </w:tc>
        <w:tc>
          <w:tcPr>
            <w:tcW w:w="2520" w:type="dxa"/>
            <w:vAlign w:val="center"/>
          </w:tcPr>
          <w:p w14:paraId="253DE70C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Lectura y conversión del archivo JSON a objetos Java</w:t>
            </w:r>
          </w:p>
        </w:tc>
        <w:tc>
          <w:tcPr>
            <w:tcW w:w="2520" w:type="dxa"/>
            <w:vAlign w:val="center"/>
          </w:tcPr>
          <w:p w14:paraId="52D59086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 xml:space="preserve">El </w:t>
            </w:r>
            <w:proofErr w:type="spellStart"/>
            <w:r w:rsidRPr="002233E5">
              <w:rPr>
                <w:sz w:val="14"/>
              </w:rPr>
              <w:t>parseo</w:t>
            </w:r>
            <w:proofErr w:type="spellEnd"/>
            <w:r w:rsidRPr="002233E5">
              <w:rPr>
                <w:sz w:val="14"/>
              </w:rPr>
              <w:t xml:space="preserve"> de JSON no es el objetivo central del curso, por lo que se usa una biblioteca externa permitida.</w:t>
            </w:r>
          </w:p>
        </w:tc>
      </w:tr>
      <w:tr w:rsidR="00482D49" w:rsidRPr="002233E5" w14:paraId="76B24EE0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7F497BE6" w14:textId="77777777" w:rsidR="00482D49" w:rsidRPr="002233E5" w:rsidRDefault="00000000">
            <w:r w:rsidRPr="002233E5">
              <w:rPr>
                <w:sz w:val="14"/>
              </w:rPr>
              <w:t>Swing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412317C6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Java SE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7A53CC16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Construcción de la interfaz gráfica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7BC95AEE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Forma parte de Java estándar y no requiere configuración adicional.</w:t>
            </w:r>
          </w:p>
        </w:tc>
      </w:tr>
      <w:tr w:rsidR="00482D49" w:rsidRPr="002233E5" w14:paraId="6281A72C" w14:textId="77777777">
        <w:trPr>
          <w:jc w:val="center"/>
        </w:trPr>
        <w:tc>
          <w:tcPr>
            <w:tcW w:w="2520" w:type="dxa"/>
            <w:vAlign w:val="center"/>
          </w:tcPr>
          <w:p w14:paraId="3188CF4D" w14:textId="77777777" w:rsidR="00482D49" w:rsidRPr="002233E5" w:rsidRDefault="00000000">
            <w:r w:rsidRPr="002233E5">
              <w:rPr>
                <w:sz w:val="14"/>
              </w:rPr>
              <w:t>AWT</w:t>
            </w:r>
          </w:p>
        </w:tc>
        <w:tc>
          <w:tcPr>
            <w:tcW w:w="2520" w:type="dxa"/>
            <w:vAlign w:val="center"/>
          </w:tcPr>
          <w:p w14:paraId="68859469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Java SE</w:t>
            </w:r>
          </w:p>
        </w:tc>
        <w:tc>
          <w:tcPr>
            <w:tcW w:w="2520" w:type="dxa"/>
            <w:vAlign w:val="center"/>
          </w:tcPr>
          <w:p w14:paraId="679B7F5F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Dibujo de vértices, aristas, rutas y colores</w:t>
            </w:r>
          </w:p>
        </w:tc>
        <w:tc>
          <w:tcPr>
            <w:tcW w:w="2520" w:type="dxa"/>
            <w:vAlign w:val="center"/>
          </w:tcPr>
          <w:p w14:paraId="537249AF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 xml:space="preserve">Permite renderizar la visualización del grafo dentro de un </w:t>
            </w:r>
            <w:proofErr w:type="spellStart"/>
            <w:r w:rsidRPr="002233E5">
              <w:rPr>
                <w:sz w:val="14"/>
              </w:rPr>
              <w:t>JPanel</w:t>
            </w:r>
            <w:proofErr w:type="spellEnd"/>
            <w:r w:rsidRPr="002233E5">
              <w:rPr>
                <w:sz w:val="14"/>
              </w:rPr>
              <w:t>.</w:t>
            </w:r>
          </w:p>
        </w:tc>
      </w:tr>
    </w:tbl>
    <w:p w14:paraId="22F732B4" w14:textId="77777777" w:rsidR="00482D49" w:rsidRPr="002233E5" w:rsidRDefault="00482D49"/>
    <w:p w14:paraId="00A366DC" w14:textId="77777777" w:rsidR="002233E5" w:rsidRPr="002233E5" w:rsidRDefault="002233E5"/>
    <w:p w14:paraId="0060F691" w14:textId="77777777" w:rsidR="00482D49" w:rsidRPr="002233E5" w:rsidRDefault="00000000">
      <w:pPr>
        <w:pStyle w:val="Ttulo1"/>
      </w:pPr>
      <w:r w:rsidRPr="002233E5">
        <w:lastRenderedPageBreak/>
        <w:t>c) Métodos implementados por el equipo, organizados por paquete</w:t>
      </w:r>
    </w:p>
    <w:p w14:paraId="22DFBD9E" w14:textId="77777777" w:rsidR="00482D49" w:rsidRPr="002233E5" w:rsidRDefault="00000000">
      <w:pPr>
        <w:pStyle w:val="Ttulo2"/>
      </w:pPr>
      <w:r w:rsidRPr="002233E5">
        <w:t xml:space="preserve">Paquete </w:t>
      </w:r>
      <w:proofErr w:type="spellStart"/>
      <w:r w:rsidRPr="002233E5">
        <w:t>graph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82D49" w:rsidRPr="002233E5" w14:paraId="137CC0E9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7C7A1EED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Clase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74017217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Métodos principales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7682D044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Propósito</w:t>
            </w:r>
          </w:p>
        </w:tc>
      </w:tr>
      <w:tr w:rsidR="00482D49" w:rsidRPr="002233E5" w14:paraId="0F17744F" w14:textId="77777777">
        <w:trPr>
          <w:jc w:val="center"/>
        </w:trPr>
        <w:tc>
          <w:tcPr>
            <w:tcW w:w="3360" w:type="dxa"/>
            <w:vAlign w:val="center"/>
          </w:tcPr>
          <w:p w14:paraId="34015607" w14:textId="77777777" w:rsidR="00482D49" w:rsidRPr="002233E5" w:rsidRDefault="00000000">
            <w:r w:rsidRPr="002233E5">
              <w:rPr>
                <w:sz w:val="14"/>
              </w:rPr>
              <w:t>Graph</w:t>
            </w:r>
          </w:p>
        </w:tc>
        <w:tc>
          <w:tcPr>
            <w:tcW w:w="3360" w:type="dxa"/>
            <w:vAlign w:val="center"/>
          </w:tcPr>
          <w:p w14:paraId="324E2AE7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addVertex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addEdge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getVertex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getVertexByIndex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getVertices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getEdges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getNeighbors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vertexCount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edgeCount</w:t>
            </w:r>
            <w:proofErr w:type="spellEnd"/>
          </w:p>
        </w:tc>
        <w:tc>
          <w:tcPr>
            <w:tcW w:w="3360" w:type="dxa"/>
            <w:vAlign w:val="center"/>
          </w:tcPr>
          <w:p w14:paraId="7BD0AA05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Modela la ciudad como grafo no dirigido ponderado.</w:t>
            </w:r>
          </w:p>
        </w:tc>
      </w:tr>
      <w:tr w:rsidR="00482D49" w:rsidRPr="002233E5" w14:paraId="65FB8340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11D5C328" w14:textId="77777777" w:rsidR="00482D49" w:rsidRPr="002233E5" w:rsidRDefault="00000000">
            <w:proofErr w:type="spellStart"/>
            <w:r w:rsidRPr="002233E5">
              <w:rPr>
                <w:sz w:val="14"/>
              </w:rPr>
              <w:t>Vertex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50ACA1CF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getId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getType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getX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getY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getIndex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09C85898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Representa intersecciones, entregas y depósito.</w:t>
            </w:r>
          </w:p>
        </w:tc>
      </w:tr>
      <w:tr w:rsidR="00482D49" w:rsidRPr="002233E5" w14:paraId="25E23C4F" w14:textId="77777777">
        <w:trPr>
          <w:jc w:val="center"/>
        </w:trPr>
        <w:tc>
          <w:tcPr>
            <w:tcW w:w="3360" w:type="dxa"/>
            <w:vAlign w:val="center"/>
          </w:tcPr>
          <w:p w14:paraId="7CE72BC0" w14:textId="77777777" w:rsidR="00482D49" w:rsidRPr="002233E5" w:rsidRDefault="00000000">
            <w:r w:rsidRPr="002233E5">
              <w:rPr>
                <w:sz w:val="14"/>
              </w:rPr>
              <w:t>Edge</w:t>
            </w:r>
          </w:p>
        </w:tc>
        <w:tc>
          <w:tcPr>
            <w:tcW w:w="3360" w:type="dxa"/>
            <w:vAlign w:val="center"/>
          </w:tcPr>
          <w:p w14:paraId="4B866E78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getU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getV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getDistance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getOther</w:t>
            </w:r>
            <w:proofErr w:type="spellEnd"/>
          </w:p>
        </w:tc>
        <w:tc>
          <w:tcPr>
            <w:tcW w:w="3360" w:type="dxa"/>
            <w:vAlign w:val="center"/>
          </w:tcPr>
          <w:p w14:paraId="7F48C609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Representa calles bidireccionales con distancia.</w:t>
            </w:r>
          </w:p>
        </w:tc>
      </w:tr>
      <w:tr w:rsidR="00482D49" w:rsidRPr="002233E5" w14:paraId="47735DA6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7330720C" w14:textId="77777777" w:rsidR="00482D49" w:rsidRPr="002233E5" w:rsidRDefault="00000000">
            <w:proofErr w:type="spellStart"/>
            <w:r w:rsidRPr="002233E5">
              <w:rPr>
                <w:sz w:val="14"/>
              </w:rPr>
              <w:t>VertexType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24941DEA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fromString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614C4EAE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Convierte tipos textuales del JSON a tipos internos.</w:t>
            </w:r>
          </w:p>
        </w:tc>
      </w:tr>
    </w:tbl>
    <w:p w14:paraId="2FDC8D7C" w14:textId="77777777" w:rsidR="00482D49" w:rsidRPr="002233E5" w:rsidRDefault="00482D49"/>
    <w:p w14:paraId="3B2CA244" w14:textId="77777777" w:rsidR="00482D49" w:rsidRPr="002233E5" w:rsidRDefault="00000000">
      <w:pPr>
        <w:pStyle w:val="Ttulo2"/>
      </w:pPr>
      <w:r w:rsidRPr="002233E5">
        <w:t xml:space="preserve">Paquete </w:t>
      </w:r>
      <w:proofErr w:type="spellStart"/>
      <w:r w:rsidRPr="002233E5">
        <w:t>ds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82D49" w:rsidRPr="002233E5" w14:paraId="2C169B59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3A59EAD6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Clase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2692EF4E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Métodos principales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6DF35BD3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Propósito</w:t>
            </w:r>
          </w:p>
        </w:tc>
      </w:tr>
      <w:tr w:rsidR="00482D49" w:rsidRPr="002233E5" w14:paraId="0A814F18" w14:textId="77777777">
        <w:trPr>
          <w:jc w:val="center"/>
        </w:trPr>
        <w:tc>
          <w:tcPr>
            <w:tcW w:w="3360" w:type="dxa"/>
            <w:vAlign w:val="center"/>
          </w:tcPr>
          <w:p w14:paraId="7A527C2C" w14:textId="77777777" w:rsidR="00482D49" w:rsidRPr="002233E5" w:rsidRDefault="00000000">
            <w:proofErr w:type="spellStart"/>
            <w:r w:rsidRPr="002233E5">
              <w:rPr>
                <w:sz w:val="14"/>
              </w:rPr>
              <w:t>DLinkedList</w:t>
            </w:r>
            <w:proofErr w:type="spellEnd"/>
          </w:p>
        </w:tc>
        <w:tc>
          <w:tcPr>
            <w:tcW w:w="3360" w:type="dxa"/>
            <w:vAlign w:val="center"/>
          </w:tcPr>
          <w:p w14:paraId="497291D4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addLast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addFirst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removeFirst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contains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size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isEmpty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toArray</w:t>
            </w:r>
            <w:proofErr w:type="spellEnd"/>
          </w:p>
        </w:tc>
        <w:tc>
          <w:tcPr>
            <w:tcW w:w="3360" w:type="dxa"/>
            <w:vAlign w:val="center"/>
          </w:tcPr>
          <w:p w14:paraId="4B5156F2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Lista doblemente enlazada genérica.</w:t>
            </w:r>
          </w:p>
        </w:tc>
      </w:tr>
      <w:tr w:rsidR="00482D49" w:rsidRPr="002233E5" w14:paraId="504CB0E7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1DC402A5" w14:textId="77777777" w:rsidR="00482D49" w:rsidRPr="002233E5" w:rsidRDefault="00000000">
            <w:r w:rsidRPr="002233E5">
              <w:rPr>
                <w:sz w:val="14"/>
              </w:rPr>
              <w:t>Queue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03A62CE4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 xml:space="preserve">enqueue, dequeue, </w:t>
            </w:r>
            <w:proofErr w:type="spellStart"/>
            <w:r w:rsidRPr="002233E5">
              <w:rPr>
                <w:sz w:val="14"/>
              </w:rPr>
              <w:t>isEmpty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size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1914DC1B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Cola FIFO usada en BFS.</w:t>
            </w:r>
          </w:p>
        </w:tc>
      </w:tr>
      <w:tr w:rsidR="00482D49" w:rsidRPr="002233E5" w14:paraId="5E959CF8" w14:textId="77777777">
        <w:trPr>
          <w:jc w:val="center"/>
        </w:trPr>
        <w:tc>
          <w:tcPr>
            <w:tcW w:w="3360" w:type="dxa"/>
            <w:vAlign w:val="center"/>
          </w:tcPr>
          <w:p w14:paraId="292B777E" w14:textId="77777777" w:rsidR="00482D49" w:rsidRPr="002233E5" w:rsidRDefault="00000000">
            <w:r w:rsidRPr="002233E5">
              <w:rPr>
                <w:sz w:val="14"/>
              </w:rPr>
              <w:t>Stack</w:t>
            </w:r>
          </w:p>
        </w:tc>
        <w:tc>
          <w:tcPr>
            <w:tcW w:w="3360" w:type="dxa"/>
            <w:vAlign w:val="center"/>
          </w:tcPr>
          <w:p w14:paraId="0393F3FE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 xml:space="preserve">push, pop, </w:t>
            </w:r>
            <w:proofErr w:type="spellStart"/>
            <w:r w:rsidRPr="002233E5">
              <w:rPr>
                <w:sz w:val="14"/>
              </w:rPr>
              <w:t>isEmpty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size</w:t>
            </w:r>
            <w:proofErr w:type="spellEnd"/>
          </w:p>
        </w:tc>
        <w:tc>
          <w:tcPr>
            <w:tcW w:w="3360" w:type="dxa"/>
            <w:vAlign w:val="center"/>
          </w:tcPr>
          <w:p w14:paraId="5E041B3B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Pila LIFO usada en DFS.</w:t>
            </w:r>
          </w:p>
        </w:tc>
      </w:tr>
      <w:tr w:rsidR="00482D49" w:rsidRPr="002233E5" w14:paraId="2560682C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2CB3BD92" w14:textId="77777777" w:rsidR="00482D49" w:rsidRPr="002233E5" w:rsidRDefault="00000000">
            <w:proofErr w:type="spellStart"/>
            <w:r w:rsidRPr="002233E5">
              <w:rPr>
                <w:sz w:val="14"/>
              </w:rPr>
              <w:t>MinHeap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067C5DF6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insertOrDecrease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delMin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extractMin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isEmpty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6C2D6AA0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Cola de prioridad usada por Dijkstra y Prim.</w:t>
            </w:r>
          </w:p>
        </w:tc>
      </w:tr>
      <w:tr w:rsidR="00482D49" w:rsidRPr="002233E5" w14:paraId="1A3BAD3E" w14:textId="77777777">
        <w:trPr>
          <w:jc w:val="center"/>
        </w:trPr>
        <w:tc>
          <w:tcPr>
            <w:tcW w:w="3360" w:type="dxa"/>
            <w:vAlign w:val="center"/>
          </w:tcPr>
          <w:p w14:paraId="7E89371F" w14:textId="77777777" w:rsidR="00482D49" w:rsidRPr="002233E5" w:rsidRDefault="00000000">
            <w:proofErr w:type="spellStart"/>
            <w:r w:rsidRPr="002233E5">
              <w:rPr>
                <w:sz w:val="14"/>
              </w:rPr>
              <w:t>UnionFind</w:t>
            </w:r>
            <w:proofErr w:type="spellEnd"/>
          </w:p>
        </w:tc>
        <w:tc>
          <w:tcPr>
            <w:tcW w:w="3360" w:type="dxa"/>
            <w:vAlign w:val="center"/>
          </w:tcPr>
          <w:p w14:paraId="7114A9FA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find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union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connected</w:t>
            </w:r>
            <w:proofErr w:type="spellEnd"/>
          </w:p>
        </w:tc>
        <w:tc>
          <w:tcPr>
            <w:tcW w:w="3360" w:type="dxa"/>
            <w:vAlign w:val="center"/>
          </w:tcPr>
          <w:p w14:paraId="40C9D6A1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Conjuntos disjuntos usados por Kruskal.</w:t>
            </w:r>
          </w:p>
        </w:tc>
      </w:tr>
    </w:tbl>
    <w:p w14:paraId="7E71D353" w14:textId="77777777" w:rsidR="00482D49" w:rsidRPr="002233E5" w:rsidRDefault="00482D49"/>
    <w:p w14:paraId="6FC51302" w14:textId="77777777" w:rsidR="00482D49" w:rsidRPr="002233E5" w:rsidRDefault="00000000">
      <w:pPr>
        <w:pStyle w:val="Ttulo2"/>
      </w:pPr>
      <w:r w:rsidRPr="002233E5">
        <w:t xml:space="preserve">Paquete </w:t>
      </w:r>
      <w:proofErr w:type="spellStart"/>
      <w:r w:rsidRPr="002233E5">
        <w:t>algorithms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82D49" w:rsidRPr="002233E5" w14:paraId="3EA6CB8E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7677174E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Clase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51C5F49C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Métodos principales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3245E674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Propósito</w:t>
            </w:r>
          </w:p>
        </w:tc>
      </w:tr>
      <w:tr w:rsidR="00482D49" w:rsidRPr="002233E5" w14:paraId="31D4DC5E" w14:textId="77777777">
        <w:trPr>
          <w:jc w:val="center"/>
        </w:trPr>
        <w:tc>
          <w:tcPr>
            <w:tcW w:w="3360" w:type="dxa"/>
            <w:vAlign w:val="center"/>
          </w:tcPr>
          <w:p w14:paraId="1FDBD124" w14:textId="77777777" w:rsidR="00482D49" w:rsidRPr="002233E5" w:rsidRDefault="00000000">
            <w:proofErr w:type="spellStart"/>
            <w:r w:rsidRPr="002233E5">
              <w:rPr>
                <w:sz w:val="14"/>
              </w:rPr>
              <w:t>Traversals</w:t>
            </w:r>
            <w:proofErr w:type="spellEnd"/>
          </w:p>
        </w:tc>
        <w:tc>
          <w:tcPr>
            <w:tcW w:w="3360" w:type="dxa"/>
            <w:vAlign w:val="center"/>
          </w:tcPr>
          <w:p w14:paraId="4EF321A7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bfs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dfsIterative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dfsRecursive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connectedComponents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isConnected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isReachable</w:t>
            </w:r>
            <w:proofErr w:type="spellEnd"/>
          </w:p>
        </w:tc>
        <w:tc>
          <w:tcPr>
            <w:tcW w:w="3360" w:type="dxa"/>
            <w:vAlign w:val="center"/>
          </w:tcPr>
          <w:p w14:paraId="605ED9C2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Recorridos y conectividad.</w:t>
            </w:r>
          </w:p>
        </w:tc>
      </w:tr>
      <w:tr w:rsidR="00482D49" w:rsidRPr="002233E5" w14:paraId="2C3D6D09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4E16C369" w14:textId="77777777" w:rsidR="00482D49" w:rsidRPr="002233E5" w:rsidRDefault="00000000">
            <w:proofErr w:type="spellStart"/>
            <w:r w:rsidRPr="002233E5">
              <w:rPr>
                <w:sz w:val="14"/>
              </w:rPr>
              <w:t>Warshall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5A537500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 xml:space="preserve">compute, </w:t>
            </w:r>
            <w:proofErr w:type="spellStart"/>
            <w:r w:rsidRPr="002233E5">
              <w:rPr>
                <w:sz w:val="14"/>
              </w:rPr>
              <w:t>unreachableFromDepot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4EBC6361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Cierre transitivo y paquetes inalcanzables.</w:t>
            </w:r>
          </w:p>
        </w:tc>
      </w:tr>
      <w:tr w:rsidR="00482D49" w:rsidRPr="002233E5" w14:paraId="271DBD75" w14:textId="77777777">
        <w:trPr>
          <w:jc w:val="center"/>
        </w:trPr>
        <w:tc>
          <w:tcPr>
            <w:tcW w:w="3360" w:type="dxa"/>
            <w:vAlign w:val="center"/>
          </w:tcPr>
          <w:p w14:paraId="4B8CC238" w14:textId="77777777" w:rsidR="00482D49" w:rsidRPr="002233E5" w:rsidRDefault="00000000">
            <w:r w:rsidRPr="002233E5">
              <w:rPr>
                <w:sz w:val="14"/>
              </w:rPr>
              <w:t>Dijkstra</w:t>
            </w:r>
          </w:p>
        </w:tc>
        <w:tc>
          <w:tcPr>
            <w:tcW w:w="3360" w:type="dxa"/>
            <w:vAlign w:val="center"/>
          </w:tcPr>
          <w:p w14:paraId="7203B0E9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distTo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hasPathTo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pathTo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allDistances</w:t>
            </w:r>
            <w:proofErr w:type="spellEnd"/>
          </w:p>
        </w:tc>
        <w:tc>
          <w:tcPr>
            <w:tcW w:w="3360" w:type="dxa"/>
            <w:vAlign w:val="center"/>
          </w:tcPr>
          <w:p w14:paraId="12A6E14B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Camino mínimo desde un origen.</w:t>
            </w:r>
          </w:p>
        </w:tc>
      </w:tr>
      <w:tr w:rsidR="00482D49" w:rsidRPr="002233E5" w14:paraId="5C053D38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3AFA08B9" w14:textId="77777777" w:rsidR="00482D49" w:rsidRPr="002233E5" w:rsidRDefault="00000000">
            <w:proofErr w:type="spellStart"/>
            <w:r w:rsidRPr="002233E5">
              <w:rPr>
                <w:sz w:val="14"/>
              </w:rPr>
              <w:t>FloydWarshall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252D652B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dist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hasPath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path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getDistMatrix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598EF2CB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Caminos mínimos entre todos los pares.</w:t>
            </w:r>
          </w:p>
        </w:tc>
      </w:tr>
      <w:tr w:rsidR="00482D49" w:rsidRPr="002233E5" w14:paraId="5ACE9F51" w14:textId="77777777">
        <w:trPr>
          <w:jc w:val="center"/>
        </w:trPr>
        <w:tc>
          <w:tcPr>
            <w:tcW w:w="3360" w:type="dxa"/>
            <w:vAlign w:val="center"/>
          </w:tcPr>
          <w:p w14:paraId="500A87A0" w14:textId="77777777" w:rsidR="00482D49" w:rsidRPr="002233E5" w:rsidRDefault="00000000">
            <w:r w:rsidRPr="002233E5">
              <w:rPr>
                <w:sz w:val="14"/>
              </w:rPr>
              <w:t>Prim</w:t>
            </w:r>
          </w:p>
        </w:tc>
        <w:tc>
          <w:tcPr>
            <w:tcW w:w="3360" w:type="dxa"/>
            <w:vAlign w:val="center"/>
          </w:tcPr>
          <w:p w14:paraId="3F01EFC0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totalCost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elapsedNanos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edges</w:t>
            </w:r>
            <w:proofErr w:type="spellEnd"/>
          </w:p>
        </w:tc>
        <w:tc>
          <w:tcPr>
            <w:tcW w:w="3360" w:type="dxa"/>
            <w:vAlign w:val="center"/>
          </w:tcPr>
          <w:p w14:paraId="48575E6F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MST mediante crecimiento por vértices.</w:t>
            </w:r>
          </w:p>
        </w:tc>
      </w:tr>
      <w:tr w:rsidR="00482D49" w:rsidRPr="002233E5" w14:paraId="34A5A0F7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43C2BBD8" w14:textId="77777777" w:rsidR="00482D49" w:rsidRPr="002233E5" w:rsidRDefault="00000000">
            <w:r w:rsidRPr="002233E5">
              <w:rPr>
                <w:sz w:val="14"/>
              </w:rPr>
              <w:t>Kruskal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20AD2A02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totalCost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elapsedNanos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edges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2E314EB7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MST mediante ordenamiento de aristas y Union-Find.</w:t>
            </w:r>
          </w:p>
        </w:tc>
      </w:tr>
    </w:tbl>
    <w:p w14:paraId="511CFF71" w14:textId="77777777" w:rsidR="00482D49" w:rsidRPr="002233E5" w:rsidRDefault="00482D49"/>
    <w:p w14:paraId="6080787A" w14:textId="77777777" w:rsidR="00482D49" w:rsidRPr="002233E5" w:rsidRDefault="00000000">
      <w:pPr>
        <w:pStyle w:val="Ttulo2"/>
      </w:pPr>
      <w:r w:rsidRPr="002233E5">
        <w:t xml:space="preserve">Paquete </w:t>
      </w:r>
      <w:proofErr w:type="spellStart"/>
      <w:r w:rsidRPr="002233E5">
        <w:t>io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82D49" w:rsidRPr="002233E5" w14:paraId="3CA275D5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3B9AC5C6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Clase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3BA21485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Métodos principales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53FA191E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Propósito</w:t>
            </w:r>
          </w:p>
        </w:tc>
      </w:tr>
      <w:tr w:rsidR="00482D49" w:rsidRPr="002233E5" w14:paraId="1511CCDA" w14:textId="77777777">
        <w:trPr>
          <w:jc w:val="center"/>
        </w:trPr>
        <w:tc>
          <w:tcPr>
            <w:tcW w:w="3360" w:type="dxa"/>
            <w:vAlign w:val="center"/>
          </w:tcPr>
          <w:p w14:paraId="3F8F2F5D" w14:textId="77777777" w:rsidR="00482D49" w:rsidRPr="002233E5" w:rsidRDefault="00000000">
            <w:proofErr w:type="spellStart"/>
            <w:r w:rsidRPr="002233E5">
              <w:rPr>
                <w:sz w:val="14"/>
              </w:rPr>
              <w:t>JsonLoader</w:t>
            </w:r>
            <w:proofErr w:type="spellEnd"/>
          </w:p>
        </w:tc>
        <w:tc>
          <w:tcPr>
            <w:tcW w:w="3360" w:type="dxa"/>
            <w:vAlign w:val="center"/>
          </w:tcPr>
          <w:p w14:paraId="7318EB75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 xml:space="preserve">load, </w:t>
            </w:r>
            <w:proofErr w:type="spellStart"/>
            <w:r w:rsidRPr="002233E5">
              <w:rPr>
                <w:sz w:val="14"/>
              </w:rPr>
              <w:t>loadFromString</w:t>
            </w:r>
            <w:proofErr w:type="spellEnd"/>
          </w:p>
        </w:tc>
        <w:tc>
          <w:tcPr>
            <w:tcW w:w="3360" w:type="dxa"/>
            <w:vAlign w:val="center"/>
          </w:tcPr>
          <w:p w14:paraId="1E0DDE31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Carga y valida el JSON.</w:t>
            </w:r>
          </w:p>
        </w:tc>
      </w:tr>
      <w:tr w:rsidR="00482D49" w:rsidRPr="002233E5" w14:paraId="6DAF3273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66EC92DF" w14:textId="77777777" w:rsidR="00482D49" w:rsidRPr="002233E5" w:rsidRDefault="00000000">
            <w:proofErr w:type="spellStart"/>
            <w:r w:rsidRPr="002233E5">
              <w:rPr>
                <w:sz w:val="14"/>
              </w:rPr>
              <w:t>LogisticsConfig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1CCB6063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depotId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vertices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edges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packages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trucks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413D749B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 xml:space="preserve">Estructura intermedia con la configuración </w:t>
            </w:r>
            <w:proofErr w:type="spellStart"/>
            <w:r w:rsidRPr="002233E5">
              <w:rPr>
                <w:sz w:val="14"/>
              </w:rPr>
              <w:t>parseada</w:t>
            </w:r>
            <w:proofErr w:type="spellEnd"/>
            <w:r w:rsidRPr="002233E5">
              <w:rPr>
                <w:sz w:val="14"/>
              </w:rPr>
              <w:t>.</w:t>
            </w:r>
          </w:p>
        </w:tc>
      </w:tr>
      <w:tr w:rsidR="00482D49" w:rsidRPr="002233E5" w14:paraId="38883355" w14:textId="77777777">
        <w:trPr>
          <w:jc w:val="center"/>
        </w:trPr>
        <w:tc>
          <w:tcPr>
            <w:tcW w:w="3360" w:type="dxa"/>
            <w:vAlign w:val="center"/>
          </w:tcPr>
          <w:p w14:paraId="752F654D" w14:textId="77777777" w:rsidR="00482D49" w:rsidRPr="002233E5" w:rsidRDefault="00000000">
            <w:proofErr w:type="spellStart"/>
            <w:r w:rsidRPr="002233E5">
              <w:rPr>
                <w:sz w:val="14"/>
              </w:rPr>
              <w:t>ConfigValidationException</w:t>
            </w:r>
            <w:proofErr w:type="spellEnd"/>
          </w:p>
        </w:tc>
        <w:tc>
          <w:tcPr>
            <w:tcW w:w="3360" w:type="dxa"/>
            <w:vAlign w:val="center"/>
          </w:tcPr>
          <w:p w14:paraId="364E412C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constructores</w:t>
            </w:r>
          </w:p>
        </w:tc>
        <w:tc>
          <w:tcPr>
            <w:tcW w:w="3360" w:type="dxa"/>
            <w:vAlign w:val="center"/>
          </w:tcPr>
          <w:p w14:paraId="7326F4BF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Reporta errores de configuración.</w:t>
            </w:r>
          </w:p>
        </w:tc>
      </w:tr>
    </w:tbl>
    <w:p w14:paraId="5C2605BD" w14:textId="77777777" w:rsidR="00482D49" w:rsidRPr="002233E5" w:rsidRDefault="00482D49"/>
    <w:p w14:paraId="39B716E7" w14:textId="77777777" w:rsidR="00482D49" w:rsidRPr="002233E5" w:rsidRDefault="00000000">
      <w:pPr>
        <w:pStyle w:val="Ttulo2"/>
      </w:pPr>
      <w:r w:rsidRPr="002233E5">
        <w:t xml:space="preserve">Paquete </w:t>
      </w:r>
      <w:proofErr w:type="spellStart"/>
      <w:r w:rsidRPr="002233E5">
        <w:t>model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82D49" w:rsidRPr="002233E5" w14:paraId="15B4F64A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3FF65D55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Clase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69674F4E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Métodos principales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3B5A63D7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Propósito</w:t>
            </w:r>
          </w:p>
        </w:tc>
      </w:tr>
      <w:tr w:rsidR="00482D49" w:rsidRPr="002233E5" w14:paraId="04887F64" w14:textId="77777777">
        <w:trPr>
          <w:jc w:val="center"/>
        </w:trPr>
        <w:tc>
          <w:tcPr>
            <w:tcW w:w="3360" w:type="dxa"/>
            <w:vAlign w:val="center"/>
          </w:tcPr>
          <w:p w14:paraId="5A593DC9" w14:textId="77777777" w:rsidR="00482D49" w:rsidRPr="002233E5" w:rsidRDefault="00000000">
            <w:proofErr w:type="spellStart"/>
            <w:r w:rsidRPr="002233E5">
              <w:rPr>
                <w:sz w:val="14"/>
              </w:rPr>
              <w:t>ProblemCase</w:t>
            </w:r>
            <w:proofErr w:type="spellEnd"/>
          </w:p>
        </w:tc>
        <w:tc>
          <w:tcPr>
            <w:tcW w:w="3360" w:type="dxa"/>
            <w:vAlign w:val="center"/>
          </w:tcPr>
          <w:p w14:paraId="2CA43E1C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from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getGrafo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getPaquetes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getCamiones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getDepot</w:t>
            </w:r>
            <w:proofErr w:type="spellEnd"/>
          </w:p>
        </w:tc>
        <w:tc>
          <w:tcPr>
            <w:tcW w:w="3360" w:type="dxa"/>
            <w:vAlign w:val="center"/>
          </w:tcPr>
          <w:p w14:paraId="33EF75D7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Representa el caso logístico completo.</w:t>
            </w:r>
          </w:p>
        </w:tc>
      </w:tr>
      <w:tr w:rsidR="00482D49" w:rsidRPr="002233E5" w14:paraId="0C3810F7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038BE158" w14:textId="77777777" w:rsidR="00482D49" w:rsidRPr="002233E5" w:rsidRDefault="00000000">
            <w:proofErr w:type="spellStart"/>
            <w:r w:rsidRPr="002233E5">
              <w:rPr>
                <w:sz w:val="14"/>
              </w:rPr>
              <w:t>Package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2850A16C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getId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getDestinoId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getPeso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getPrioridad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isRechazado</w:t>
            </w:r>
            <w:proofErr w:type="spellEnd"/>
            <w:r w:rsidRPr="002233E5">
              <w:rPr>
                <w:sz w:val="14"/>
              </w:rPr>
              <w:t>, rechazar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384D6568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Representa paquetes y su estado.</w:t>
            </w:r>
          </w:p>
        </w:tc>
      </w:tr>
      <w:tr w:rsidR="00482D49" w:rsidRPr="002233E5" w14:paraId="11571564" w14:textId="77777777">
        <w:trPr>
          <w:jc w:val="center"/>
        </w:trPr>
        <w:tc>
          <w:tcPr>
            <w:tcW w:w="3360" w:type="dxa"/>
            <w:vAlign w:val="center"/>
          </w:tcPr>
          <w:p w14:paraId="5DEF8076" w14:textId="77777777" w:rsidR="00482D49" w:rsidRPr="002233E5" w:rsidRDefault="00000000">
            <w:proofErr w:type="spellStart"/>
            <w:r w:rsidRPr="002233E5">
              <w:rPr>
                <w:sz w:val="14"/>
              </w:rPr>
              <w:t>Truck</w:t>
            </w:r>
            <w:proofErr w:type="spellEnd"/>
          </w:p>
        </w:tc>
        <w:tc>
          <w:tcPr>
            <w:tcW w:w="3360" w:type="dxa"/>
            <w:vAlign w:val="center"/>
          </w:tcPr>
          <w:p w14:paraId="48201991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getId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getCapacidad</w:t>
            </w:r>
            <w:proofErr w:type="spellEnd"/>
          </w:p>
        </w:tc>
        <w:tc>
          <w:tcPr>
            <w:tcW w:w="3360" w:type="dxa"/>
            <w:vAlign w:val="center"/>
          </w:tcPr>
          <w:p w14:paraId="12819C55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Representa camiones y su capacidad.</w:t>
            </w:r>
          </w:p>
        </w:tc>
      </w:tr>
    </w:tbl>
    <w:p w14:paraId="54DC4CC2" w14:textId="77777777" w:rsidR="00482D49" w:rsidRPr="002233E5" w:rsidRDefault="00482D49"/>
    <w:p w14:paraId="2279877E" w14:textId="77777777" w:rsidR="00482D49" w:rsidRPr="002233E5" w:rsidRDefault="00000000">
      <w:pPr>
        <w:pStyle w:val="Ttulo2"/>
      </w:pPr>
      <w:r w:rsidRPr="002233E5">
        <w:t xml:space="preserve">Paquete </w:t>
      </w:r>
      <w:proofErr w:type="spellStart"/>
      <w:r w:rsidRPr="002233E5">
        <w:t>planner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82D49" w:rsidRPr="002233E5" w14:paraId="2D1BEEC5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2B4FBE86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Clase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2D4CD4AD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Métodos principales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7787BAF3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Propósito</w:t>
            </w:r>
          </w:p>
        </w:tc>
      </w:tr>
      <w:tr w:rsidR="00482D49" w:rsidRPr="002233E5" w14:paraId="4EA8F797" w14:textId="77777777">
        <w:trPr>
          <w:jc w:val="center"/>
        </w:trPr>
        <w:tc>
          <w:tcPr>
            <w:tcW w:w="3360" w:type="dxa"/>
            <w:vAlign w:val="center"/>
          </w:tcPr>
          <w:p w14:paraId="23A3C406" w14:textId="77777777" w:rsidR="00482D49" w:rsidRPr="002233E5" w:rsidRDefault="00000000">
            <w:proofErr w:type="spellStart"/>
            <w:r w:rsidRPr="002233E5">
              <w:rPr>
                <w:sz w:val="14"/>
              </w:rPr>
              <w:t>PackageAssigner</w:t>
            </w:r>
            <w:proofErr w:type="spellEnd"/>
          </w:p>
        </w:tc>
        <w:tc>
          <w:tcPr>
            <w:tcW w:w="3360" w:type="dxa"/>
            <w:vAlign w:val="center"/>
          </w:tcPr>
          <w:p w14:paraId="5CA3E675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assign</w:t>
            </w:r>
            <w:proofErr w:type="spellEnd"/>
          </w:p>
        </w:tc>
        <w:tc>
          <w:tcPr>
            <w:tcW w:w="3360" w:type="dxa"/>
            <w:vAlign w:val="center"/>
          </w:tcPr>
          <w:p w14:paraId="16CCECE6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Asigna paquetes a camiones.</w:t>
            </w:r>
          </w:p>
        </w:tc>
      </w:tr>
      <w:tr w:rsidR="00482D49" w:rsidRPr="002233E5" w14:paraId="2B0710C7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432F32FF" w14:textId="77777777" w:rsidR="00482D49" w:rsidRPr="002233E5" w:rsidRDefault="00000000">
            <w:proofErr w:type="spellStart"/>
            <w:r w:rsidRPr="002233E5">
              <w:rPr>
                <w:sz w:val="14"/>
              </w:rPr>
              <w:t>AssignmentResult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04C443FF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getAssignments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addRejectedPackage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printSummary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78713B91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Guarda el resultado global de asignación.</w:t>
            </w:r>
          </w:p>
        </w:tc>
      </w:tr>
      <w:tr w:rsidR="00482D49" w:rsidRPr="002233E5" w14:paraId="3B2D31C7" w14:textId="77777777">
        <w:trPr>
          <w:jc w:val="center"/>
        </w:trPr>
        <w:tc>
          <w:tcPr>
            <w:tcW w:w="3360" w:type="dxa"/>
            <w:vAlign w:val="center"/>
          </w:tcPr>
          <w:p w14:paraId="491B79BC" w14:textId="77777777" w:rsidR="00482D49" w:rsidRPr="002233E5" w:rsidRDefault="00000000">
            <w:proofErr w:type="spellStart"/>
            <w:r w:rsidRPr="002233E5">
              <w:rPr>
                <w:sz w:val="14"/>
              </w:rPr>
              <w:t>TruckAssignment</w:t>
            </w:r>
            <w:proofErr w:type="spellEnd"/>
          </w:p>
        </w:tc>
        <w:tc>
          <w:tcPr>
            <w:tcW w:w="3360" w:type="dxa"/>
            <w:vAlign w:val="center"/>
          </w:tcPr>
          <w:p w14:paraId="3E19FA2A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canFit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addPackage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getDestinationIds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getOccupationPercentage</w:t>
            </w:r>
            <w:proofErr w:type="spellEnd"/>
          </w:p>
        </w:tc>
        <w:tc>
          <w:tcPr>
            <w:tcW w:w="3360" w:type="dxa"/>
            <w:vAlign w:val="center"/>
          </w:tcPr>
          <w:p w14:paraId="059EE112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Guarda los paquetes de un camión.</w:t>
            </w:r>
          </w:p>
        </w:tc>
      </w:tr>
      <w:tr w:rsidR="00482D49" w:rsidRPr="002233E5" w14:paraId="758A3CA7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4FDB68A6" w14:textId="77777777" w:rsidR="00482D49" w:rsidRPr="002233E5" w:rsidRDefault="00000000">
            <w:proofErr w:type="spellStart"/>
            <w:r w:rsidRPr="002233E5">
              <w:rPr>
                <w:sz w:val="14"/>
              </w:rPr>
              <w:t>NearestNeighborRouter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2F4A7B7A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buildRoute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576FC29F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Calcula ruta por vecino más cercano.</w:t>
            </w:r>
          </w:p>
        </w:tc>
      </w:tr>
      <w:tr w:rsidR="00482D49" w:rsidRPr="002233E5" w14:paraId="11206A02" w14:textId="77777777">
        <w:trPr>
          <w:jc w:val="center"/>
        </w:trPr>
        <w:tc>
          <w:tcPr>
            <w:tcW w:w="3360" w:type="dxa"/>
            <w:vAlign w:val="center"/>
          </w:tcPr>
          <w:p w14:paraId="5345CC47" w14:textId="77777777" w:rsidR="00482D49" w:rsidRPr="002233E5" w:rsidRDefault="00000000">
            <w:proofErr w:type="spellStart"/>
            <w:r w:rsidRPr="002233E5">
              <w:rPr>
                <w:sz w:val="14"/>
              </w:rPr>
              <w:t>MSTBasedRouter</w:t>
            </w:r>
            <w:proofErr w:type="spellEnd"/>
          </w:p>
        </w:tc>
        <w:tc>
          <w:tcPr>
            <w:tcW w:w="3360" w:type="dxa"/>
            <w:vAlign w:val="center"/>
          </w:tcPr>
          <w:p w14:paraId="37BA9224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buildRoute</w:t>
            </w:r>
            <w:proofErr w:type="spellEnd"/>
          </w:p>
        </w:tc>
        <w:tc>
          <w:tcPr>
            <w:tcW w:w="3360" w:type="dxa"/>
            <w:vAlign w:val="center"/>
          </w:tcPr>
          <w:p w14:paraId="0B853A76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Calcula ruta basada en MST.</w:t>
            </w:r>
          </w:p>
        </w:tc>
      </w:tr>
      <w:tr w:rsidR="00482D49" w:rsidRPr="002233E5" w14:paraId="0EEE99A0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238F777D" w14:textId="77777777" w:rsidR="00482D49" w:rsidRPr="002233E5" w:rsidRDefault="00000000">
            <w:proofErr w:type="spellStart"/>
            <w:r w:rsidRPr="002233E5">
              <w:rPr>
                <w:sz w:val="14"/>
              </w:rPr>
              <w:t>RouteResult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51E7C90E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getHeuristicName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getRoute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getTotalDistance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44190556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Guarda una ruta calculada.</w:t>
            </w:r>
          </w:p>
        </w:tc>
      </w:tr>
      <w:tr w:rsidR="00482D49" w:rsidRPr="002233E5" w14:paraId="0E252F9E" w14:textId="77777777">
        <w:trPr>
          <w:jc w:val="center"/>
        </w:trPr>
        <w:tc>
          <w:tcPr>
            <w:tcW w:w="3360" w:type="dxa"/>
            <w:vAlign w:val="center"/>
          </w:tcPr>
          <w:p w14:paraId="72883962" w14:textId="77777777" w:rsidR="00482D49" w:rsidRPr="002233E5" w:rsidRDefault="00000000">
            <w:proofErr w:type="spellStart"/>
            <w:r w:rsidRPr="002233E5">
              <w:rPr>
                <w:sz w:val="14"/>
              </w:rPr>
              <w:t>RouteComparison</w:t>
            </w:r>
            <w:proofErr w:type="spellEnd"/>
          </w:p>
        </w:tc>
        <w:tc>
          <w:tcPr>
            <w:tcW w:w="3360" w:type="dxa"/>
            <w:vAlign w:val="center"/>
          </w:tcPr>
          <w:p w14:paraId="6F0E4F86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getBestRoute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getImprovementPercentage</w:t>
            </w:r>
            <w:proofErr w:type="spellEnd"/>
          </w:p>
        </w:tc>
        <w:tc>
          <w:tcPr>
            <w:tcW w:w="3360" w:type="dxa"/>
            <w:vAlign w:val="center"/>
          </w:tcPr>
          <w:p w14:paraId="130DA950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Compara dos rutas.</w:t>
            </w:r>
          </w:p>
        </w:tc>
      </w:tr>
    </w:tbl>
    <w:p w14:paraId="43A073CD" w14:textId="77777777" w:rsidR="00482D49" w:rsidRPr="002233E5" w:rsidRDefault="00482D49"/>
    <w:p w14:paraId="7D874A2C" w14:textId="77777777" w:rsidR="00482D49" w:rsidRPr="002233E5" w:rsidRDefault="00000000">
      <w:pPr>
        <w:pStyle w:val="Ttulo2"/>
      </w:pPr>
      <w:r w:rsidRPr="002233E5">
        <w:lastRenderedPageBreak/>
        <w:t xml:space="preserve">Paquete </w:t>
      </w:r>
      <w:proofErr w:type="spellStart"/>
      <w:r w:rsidRPr="002233E5">
        <w:t>ui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82D49" w:rsidRPr="002233E5" w14:paraId="27D9787A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4A357DDC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Clase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012A2EC7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Métodos principales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4A513134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Propósito</w:t>
            </w:r>
          </w:p>
        </w:tc>
      </w:tr>
      <w:tr w:rsidR="00482D49" w:rsidRPr="002233E5" w14:paraId="0FA40BAD" w14:textId="77777777">
        <w:trPr>
          <w:jc w:val="center"/>
        </w:trPr>
        <w:tc>
          <w:tcPr>
            <w:tcW w:w="3360" w:type="dxa"/>
            <w:vAlign w:val="center"/>
          </w:tcPr>
          <w:p w14:paraId="5CEFA46E" w14:textId="77777777" w:rsidR="00482D49" w:rsidRPr="002233E5" w:rsidRDefault="00000000">
            <w:proofErr w:type="spellStart"/>
            <w:r w:rsidRPr="002233E5">
              <w:rPr>
                <w:sz w:val="14"/>
              </w:rPr>
              <w:t>LogisTecFrame</w:t>
            </w:r>
            <w:proofErr w:type="spellEnd"/>
          </w:p>
        </w:tc>
        <w:tc>
          <w:tcPr>
            <w:tcW w:w="3360" w:type="dxa"/>
            <w:vAlign w:val="center"/>
          </w:tcPr>
          <w:p w14:paraId="7083EE11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showWindow</w:t>
            </w:r>
            <w:proofErr w:type="spellEnd"/>
          </w:p>
        </w:tc>
        <w:tc>
          <w:tcPr>
            <w:tcW w:w="3360" w:type="dxa"/>
            <w:vAlign w:val="center"/>
          </w:tcPr>
          <w:p w14:paraId="105107C7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Crea la ventana principal.</w:t>
            </w:r>
          </w:p>
        </w:tc>
      </w:tr>
      <w:tr w:rsidR="00482D49" w:rsidRPr="002233E5" w14:paraId="186C0D71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2360B009" w14:textId="77777777" w:rsidR="00482D49" w:rsidRPr="002233E5" w:rsidRDefault="00000000">
            <w:proofErr w:type="spellStart"/>
            <w:r w:rsidRPr="002233E5">
              <w:rPr>
                <w:sz w:val="14"/>
              </w:rPr>
              <w:t>GraphPanel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4F4E07FC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setSelectedRoute</w:t>
            </w:r>
            <w:proofErr w:type="spellEnd"/>
            <w:r w:rsidRPr="002233E5">
              <w:rPr>
                <w:sz w:val="14"/>
              </w:rPr>
              <w:t xml:space="preserve">, </w:t>
            </w:r>
            <w:proofErr w:type="spellStart"/>
            <w:r w:rsidRPr="002233E5">
              <w:rPr>
                <w:sz w:val="14"/>
              </w:rPr>
              <w:t>paintComponent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7F9529A8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Dibuja grafo, rutas y leyenda.</w:t>
            </w:r>
          </w:p>
        </w:tc>
      </w:tr>
    </w:tbl>
    <w:p w14:paraId="044C61D3" w14:textId="77777777" w:rsidR="00482D49" w:rsidRPr="002233E5" w:rsidRDefault="00482D49"/>
    <w:p w14:paraId="015190DB" w14:textId="77777777" w:rsidR="00482D49" w:rsidRPr="002233E5" w:rsidRDefault="00000000">
      <w:pPr>
        <w:pStyle w:val="Ttulo1"/>
      </w:pPr>
      <w:r w:rsidRPr="002233E5">
        <w:t>d) Estructuras de datos desarrolladas con API y complejidad</w:t>
      </w:r>
    </w:p>
    <w:p w14:paraId="312ED3B0" w14:textId="77777777" w:rsidR="00482D49" w:rsidRPr="002233E5" w:rsidRDefault="00000000">
      <w:pPr>
        <w:pStyle w:val="Ttulo2"/>
      </w:pPr>
      <w:r w:rsidRPr="002233E5">
        <w:t xml:space="preserve">Lista doblemente enlazada — </w:t>
      </w:r>
      <w:proofErr w:type="spellStart"/>
      <w:r w:rsidRPr="002233E5">
        <w:t>DLinkedList</w:t>
      </w:r>
      <w:proofErr w:type="spellEnd"/>
      <w:r w:rsidRPr="002233E5">
        <w:t>&lt;T&gt;</w:t>
      </w:r>
    </w:p>
    <w:p w14:paraId="6C7BCE45" w14:textId="77777777" w:rsidR="00482D49" w:rsidRPr="002233E5" w:rsidRDefault="00000000">
      <w:r w:rsidRPr="002233E5">
        <w:t>Estructura lineal donde cada nodo conoce al anterior y al siguiente. Se usa para almacenar vértices, aristas, paquetes, camiones y recorridos.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82D49" w:rsidRPr="002233E5" w14:paraId="44D4836D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64A50F68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6"/>
              </w:rPr>
              <w:t>Operación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2B4D0563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6"/>
              </w:rPr>
              <w:t>Complejidad</w:t>
            </w:r>
          </w:p>
        </w:tc>
      </w:tr>
      <w:tr w:rsidR="00482D49" w:rsidRPr="002233E5" w14:paraId="782DA6B8" w14:textId="77777777">
        <w:trPr>
          <w:jc w:val="center"/>
        </w:trPr>
        <w:tc>
          <w:tcPr>
            <w:tcW w:w="5040" w:type="dxa"/>
            <w:vAlign w:val="center"/>
          </w:tcPr>
          <w:p w14:paraId="27C2CBFC" w14:textId="77777777" w:rsidR="00482D49" w:rsidRPr="002233E5" w:rsidRDefault="00000000">
            <w:proofErr w:type="spellStart"/>
            <w:r w:rsidRPr="002233E5">
              <w:rPr>
                <w:sz w:val="16"/>
              </w:rPr>
              <w:t>addFirst</w:t>
            </w:r>
            <w:proofErr w:type="spellEnd"/>
          </w:p>
        </w:tc>
        <w:tc>
          <w:tcPr>
            <w:tcW w:w="5040" w:type="dxa"/>
            <w:vAlign w:val="center"/>
          </w:tcPr>
          <w:p w14:paraId="77183EC9" w14:textId="77777777" w:rsidR="00482D49" w:rsidRPr="002233E5" w:rsidRDefault="00000000">
            <w:pPr>
              <w:jc w:val="center"/>
            </w:pPr>
            <w:proofErr w:type="gramStart"/>
            <w:r w:rsidRPr="002233E5">
              <w:rPr>
                <w:sz w:val="16"/>
              </w:rPr>
              <w:t>O(</w:t>
            </w:r>
            <w:proofErr w:type="gramEnd"/>
            <w:r w:rsidRPr="002233E5">
              <w:rPr>
                <w:sz w:val="16"/>
              </w:rPr>
              <w:t>1)</w:t>
            </w:r>
          </w:p>
        </w:tc>
      </w:tr>
      <w:tr w:rsidR="00482D49" w:rsidRPr="002233E5" w14:paraId="62608B87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0A61CADF" w14:textId="77777777" w:rsidR="00482D49" w:rsidRPr="002233E5" w:rsidRDefault="00000000">
            <w:proofErr w:type="spellStart"/>
            <w:r w:rsidRPr="002233E5">
              <w:rPr>
                <w:sz w:val="16"/>
              </w:rPr>
              <w:t>addLast</w:t>
            </w:r>
            <w:proofErr w:type="spellEnd"/>
          </w:p>
        </w:tc>
        <w:tc>
          <w:tcPr>
            <w:tcW w:w="5040" w:type="dxa"/>
            <w:shd w:val="clear" w:color="auto" w:fill="EAF2F8"/>
            <w:vAlign w:val="center"/>
          </w:tcPr>
          <w:p w14:paraId="64B08162" w14:textId="77777777" w:rsidR="00482D49" w:rsidRPr="002233E5" w:rsidRDefault="00000000">
            <w:pPr>
              <w:jc w:val="center"/>
            </w:pPr>
            <w:proofErr w:type="gramStart"/>
            <w:r w:rsidRPr="002233E5">
              <w:rPr>
                <w:sz w:val="16"/>
              </w:rPr>
              <w:t>O(</w:t>
            </w:r>
            <w:proofErr w:type="gramEnd"/>
            <w:r w:rsidRPr="002233E5">
              <w:rPr>
                <w:sz w:val="16"/>
              </w:rPr>
              <w:t>1)</w:t>
            </w:r>
          </w:p>
        </w:tc>
      </w:tr>
      <w:tr w:rsidR="00482D49" w:rsidRPr="002233E5" w14:paraId="2DC9982E" w14:textId="77777777">
        <w:trPr>
          <w:jc w:val="center"/>
        </w:trPr>
        <w:tc>
          <w:tcPr>
            <w:tcW w:w="5040" w:type="dxa"/>
            <w:vAlign w:val="center"/>
          </w:tcPr>
          <w:p w14:paraId="2CD5AEB5" w14:textId="77777777" w:rsidR="00482D49" w:rsidRPr="002233E5" w:rsidRDefault="00000000">
            <w:proofErr w:type="spellStart"/>
            <w:r w:rsidRPr="002233E5">
              <w:rPr>
                <w:sz w:val="16"/>
              </w:rPr>
              <w:t>removeFirst</w:t>
            </w:r>
            <w:proofErr w:type="spellEnd"/>
          </w:p>
        </w:tc>
        <w:tc>
          <w:tcPr>
            <w:tcW w:w="5040" w:type="dxa"/>
            <w:vAlign w:val="center"/>
          </w:tcPr>
          <w:p w14:paraId="1C9C287A" w14:textId="77777777" w:rsidR="00482D49" w:rsidRPr="002233E5" w:rsidRDefault="00000000">
            <w:pPr>
              <w:jc w:val="center"/>
            </w:pPr>
            <w:proofErr w:type="gramStart"/>
            <w:r w:rsidRPr="002233E5">
              <w:rPr>
                <w:sz w:val="16"/>
              </w:rPr>
              <w:t>O(</w:t>
            </w:r>
            <w:proofErr w:type="gramEnd"/>
            <w:r w:rsidRPr="002233E5">
              <w:rPr>
                <w:sz w:val="16"/>
              </w:rPr>
              <w:t>1)</w:t>
            </w:r>
          </w:p>
        </w:tc>
      </w:tr>
      <w:tr w:rsidR="00482D49" w:rsidRPr="002233E5" w14:paraId="5C4D65BC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29DFD79B" w14:textId="77777777" w:rsidR="00482D49" w:rsidRPr="002233E5" w:rsidRDefault="00000000">
            <w:proofErr w:type="spellStart"/>
            <w:r w:rsidRPr="002233E5">
              <w:rPr>
                <w:sz w:val="16"/>
              </w:rPr>
              <w:t>contains</w:t>
            </w:r>
            <w:proofErr w:type="spellEnd"/>
          </w:p>
        </w:tc>
        <w:tc>
          <w:tcPr>
            <w:tcW w:w="5040" w:type="dxa"/>
            <w:shd w:val="clear" w:color="auto" w:fill="EAF2F8"/>
            <w:vAlign w:val="center"/>
          </w:tcPr>
          <w:p w14:paraId="0B5F264F" w14:textId="77777777" w:rsidR="00482D49" w:rsidRPr="002233E5" w:rsidRDefault="00000000">
            <w:pPr>
              <w:jc w:val="center"/>
            </w:pPr>
            <w:r w:rsidRPr="002233E5">
              <w:rPr>
                <w:sz w:val="16"/>
              </w:rPr>
              <w:t>O(n)</w:t>
            </w:r>
          </w:p>
        </w:tc>
      </w:tr>
      <w:tr w:rsidR="00482D49" w:rsidRPr="002233E5" w14:paraId="2E9ED12E" w14:textId="77777777">
        <w:trPr>
          <w:jc w:val="center"/>
        </w:trPr>
        <w:tc>
          <w:tcPr>
            <w:tcW w:w="5040" w:type="dxa"/>
            <w:vAlign w:val="center"/>
          </w:tcPr>
          <w:p w14:paraId="2044D09D" w14:textId="77777777" w:rsidR="00482D49" w:rsidRPr="002233E5" w:rsidRDefault="00000000">
            <w:proofErr w:type="spellStart"/>
            <w:r w:rsidRPr="002233E5">
              <w:rPr>
                <w:sz w:val="16"/>
              </w:rPr>
              <w:t>size</w:t>
            </w:r>
            <w:proofErr w:type="spellEnd"/>
          </w:p>
        </w:tc>
        <w:tc>
          <w:tcPr>
            <w:tcW w:w="5040" w:type="dxa"/>
            <w:vAlign w:val="center"/>
          </w:tcPr>
          <w:p w14:paraId="0B03DF6B" w14:textId="77777777" w:rsidR="00482D49" w:rsidRPr="002233E5" w:rsidRDefault="00000000">
            <w:pPr>
              <w:jc w:val="center"/>
            </w:pPr>
            <w:proofErr w:type="gramStart"/>
            <w:r w:rsidRPr="002233E5">
              <w:rPr>
                <w:sz w:val="16"/>
              </w:rPr>
              <w:t>O(</w:t>
            </w:r>
            <w:proofErr w:type="gramEnd"/>
            <w:r w:rsidRPr="002233E5">
              <w:rPr>
                <w:sz w:val="16"/>
              </w:rPr>
              <w:t>1)</w:t>
            </w:r>
          </w:p>
        </w:tc>
      </w:tr>
      <w:tr w:rsidR="00482D49" w:rsidRPr="002233E5" w14:paraId="38121099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1DCBAC3A" w14:textId="77777777" w:rsidR="00482D49" w:rsidRPr="002233E5" w:rsidRDefault="00000000">
            <w:proofErr w:type="spellStart"/>
            <w:r w:rsidRPr="002233E5">
              <w:rPr>
                <w:sz w:val="16"/>
              </w:rPr>
              <w:t>isEmpty</w:t>
            </w:r>
            <w:proofErr w:type="spellEnd"/>
          </w:p>
        </w:tc>
        <w:tc>
          <w:tcPr>
            <w:tcW w:w="5040" w:type="dxa"/>
            <w:shd w:val="clear" w:color="auto" w:fill="EAF2F8"/>
            <w:vAlign w:val="center"/>
          </w:tcPr>
          <w:p w14:paraId="299AF0BB" w14:textId="77777777" w:rsidR="00482D49" w:rsidRPr="002233E5" w:rsidRDefault="00000000">
            <w:pPr>
              <w:jc w:val="center"/>
            </w:pPr>
            <w:proofErr w:type="gramStart"/>
            <w:r w:rsidRPr="002233E5">
              <w:rPr>
                <w:sz w:val="16"/>
              </w:rPr>
              <w:t>O(</w:t>
            </w:r>
            <w:proofErr w:type="gramEnd"/>
            <w:r w:rsidRPr="002233E5">
              <w:rPr>
                <w:sz w:val="16"/>
              </w:rPr>
              <w:t>1)</w:t>
            </w:r>
          </w:p>
        </w:tc>
      </w:tr>
      <w:tr w:rsidR="00482D49" w:rsidRPr="002233E5" w14:paraId="7753ACB2" w14:textId="77777777">
        <w:trPr>
          <w:jc w:val="center"/>
        </w:trPr>
        <w:tc>
          <w:tcPr>
            <w:tcW w:w="5040" w:type="dxa"/>
            <w:vAlign w:val="center"/>
          </w:tcPr>
          <w:p w14:paraId="28138F2E" w14:textId="77777777" w:rsidR="00482D49" w:rsidRPr="002233E5" w:rsidRDefault="00000000">
            <w:proofErr w:type="spellStart"/>
            <w:r w:rsidRPr="002233E5">
              <w:rPr>
                <w:sz w:val="16"/>
              </w:rPr>
              <w:t>toArray</w:t>
            </w:r>
            <w:proofErr w:type="spellEnd"/>
          </w:p>
        </w:tc>
        <w:tc>
          <w:tcPr>
            <w:tcW w:w="5040" w:type="dxa"/>
            <w:vAlign w:val="center"/>
          </w:tcPr>
          <w:p w14:paraId="1168AA23" w14:textId="77777777" w:rsidR="00482D49" w:rsidRPr="002233E5" w:rsidRDefault="00000000">
            <w:pPr>
              <w:jc w:val="center"/>
            </w:pPr>
            <w:r w:rsidRPr="002233E5">
              <w:rPr>
                <w:sz w:val="16"/>
              </w:rPr>
              <w:t>O(n)</w:t>
            </w:r>
          </w:p>
        </w:tc>
      </w:tr>
    </w:tbl>
    <w:p w14:paraId="60151A67" w14:textId="77777777" w:rsidR="00482D49" w:rsidRPr="002233E5" w:rsidRDefault="00482D49"/>
    <w:p w14:paraId="24A2D76F" w14:textId="77777777" w:rsidR="00482D49" w:rsidRPr="002233E5" w:rsidRDefault="00000000">
      <w:pPr>
        <w:pStyle w:val="Ttulo2"/>
      </w:pPr>
      <w:r w:rsidRPr="002233E5">
        <w:t>Cola — Queue&lt;T&gt;</w:t>
      </w:r>
    </w:p>
    <w:p w14:paraId="162F7406" w14:textId="77777777" w:rsidR="00482D49" w:rsidRPr="002233E5" w:rsidRDefault="00000000">
      <w:r w:rsidRPr="002233E5">
        <w:t>Estructura FIFO usada principalmente en BFS.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82D49" w:rsidRPr="002233E5" w14:paraId="78031052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3582D496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6"/>
              </w:rPr>
              <w:t>Operación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77224020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6"/>
              </w:rPr>
              <w:t>Complejidad</w:t>
            </w:r>
          </w:p>
        </w:tc>
      </w:tr>
      <w:tr w:rsidR="00482D49" w:rsidRPr="002233E5" w14:paraId="73622CAA" w14:textId="77777777">
        <w:trPr>
          <w:jc w:val="center"/>
        </w:trPr>
        <w:tc>
          <w:tcPr>
            <w:tcW w:w="5040" w:type="dxa"/>
            <w:vAlign w:val="center"/>
          </w:tcPr>
          <w:p w14:paraId="28960E01" w14:textId="77777777" w:rsidR="00482D49" w:rsidRPr="002233E5" w:rsidRDefault="00000000">
            <w:r w:rsidRPr="002233E5">
              <w:rPr>
                <w:sz w:val="16"/>
              </w:rPr>
              <w:t>enqueue</w:t>
            </w:r>
          </w:p>
        </w:tc>
        <w:tc>
          <w:tcPr>
            <w:tcW w:w="5040" w:type="dxa"/>
            <w:vAlign w:val="center"/>
          </w:tcPr>
          <w:p w14:paraId="1FA40BB7" w14:textId="77777777" w:rsidR="00482D49" w:rsidRPr="002233E5" w:rsidRDefault="00000000">
            <w:pPr>
              <w:jc w:val="center"/>
            </w:pPr>
            <w:proofErr w:type="gramStart"/>
            <w:r w:rsidRPr="002233E5">
              <w:rPr>
                <w:sz w:val="16"/>
              </w:rPr>
              <w:t>O(</w:t>
            </w:r>
            <w:proofErr w:type="gramEnd"/>
            <w:r w:rsidRPr="002233E5">
              <w:rPr>
                <w:sz w:val="16"/>
              </w:rPr>
              <w:t>1)</w:t>
            </w:r>
          </w:p>
        </w:tc>
      </w:tr>
      <w:tr w:rsidR="00482D49" w:rsidRPr="002233E5" w14:paraId="1AC6735D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18587703" w14:textId="77777777" w:rsidR="00482D49" w:rsidRPr="002233E5" w:rsidRDefault="00000000">
            <w:r w:rsidRPr="002233E5">
              <w:rPr>
                <w:sz w:val="16"/>
              </w:rPr>
              <w:t>dequeue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14DA6E4E" w14:textId="77777777" w:rsidR="00482D49" w:rsidRPr="002233E5" w:rsidRDefault="00000000">
            <w:pPr>
              <w:jc w:val="center"/>
            </w:pPr>
            <w:proofErr w:type="gramStart"/>
            <w:r w:rsidRPr="002233E5">
              <w:rPr>
                <w:sz w:val="16"/>
              </w:rPr>
              <w:t>O(</w:t>
            </w:r>
            <w:proofErr w:type="gramEnd"/>
            <w:r w:rsidRPr="002233E5">
              <w:rPr>
                <w:sz w:val="16"/>
              </w:rPr>
              <w:t>1)</w:t>
            </w:r>
          </w:p>
        </w:tc>
      </w:tr>
      <w:tr w:rsidR="00482D49" w:rsidRPr="002233E5" w14:paraId="7D4E51CD" w14:textId="77777777">
        <w:trPr>
          <w:jc w:val="center"/>
        </w:trPr>
        <w:tc>
          <w:tcPr>
            <w:tcW w:w="5040" w:type="dxa"/>
            <w:vAlign w:val="center"/>
          </w:tcPr>
          <w:p w14:paraId="4A448622" w14:textId="77777777" w:rsidR="00482D49" w:rsidRPr="002233E5" w:rsidRDefault="00000000">
            <w:proofErr w:type="spellStart"/>
            <w:r w:rsidRPr="002233E5">
              <w:rPr>
                <w:sz w:val="16"/>
              </w:rPr>
              <w:t>isEmpty</w:t>
            </w:r>
            <w:proofErr w:type="spellEnd"/>
          </w:p>
        </w:tc>
        <w:tc>
          <w:tcPr>
            <w:tcW w:w="5040" w:type="dxa"/>
            <w:vAlign w:val="center"/>
          </w:tcPr>
          <w:p w14:paraId="41DAADE7" w14:textId="77777777" w:rsidR="00482D49" w:rsidRPr="002233E5" w:rsidRDefault="00000000">
            <w:pPr>
              <w:jc w:val="center"/>
            </w:pPr>
            <w:proofErr w:type="gramStart"/>
            <w:r w:rsidRPr="002233E5">
              <w:rPr>
                <w:sz w:val="16"/>
              </w:rPr>
              <w:t>O(</w:t>
            </w:r>
            <w:proofErr w:type="gramEnd"/>
            <w:r w:rsidRPr="002233E5">
              <w:rPr>
                <w:sz w:val="16"/>
              </w:rPr>
              <w:t>1)</w:t>
            </w:r>
          </w:p>
        </w:tc>
      </w:tr>
      <w:tr w:rsidR="00482D49" w:rsidRPr="002233E5" w14:paraId="4DDEC23A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40A53257" w14:textId="77777777" w:rsidR="00482D49" w:rsidRPr="002233E5" w:rsidRDefault="00000000">
            <w:proofErr w:type="spellStart"/>
            <w:r w:rsidRPr="002233E5">
              <w:rPr>
                <w:sz w:val="16"/>
              </w:rPr>
              <w:t>size</w:t>
            </w:r>
            <w:proofErr w:type="spellEnd"/>
          </w:p>
        </w:tc>
        <w:tc>
          <w:tcPr>
            <w:tcW w:w="5040" w:type="dxa"/>
            <w:shd w:val="clear" w:color="auto" w:fill="EAF2F8"/>
            <w:vAlign w:val="center"/>
          </w:tcPr>
          <w:p w14:paraId="1C88F9AA" w14:textId="77777777" w:rsidR="00482D49" w:rsidRPr="002233E5" w:rsidRDefault="00000000">
            <w:pPr>
              <w:jc w:val="center"/>
            </w:pPr>
            <w:proofErr w:type="gramStart"/>
            <w:r w:rsidRPr="002233E5">
              <w:rPr>
                <w:sz w:val="16"/>
              </w:rPr>
              <w:t>O(</w:t>
            </w:r>
            <w:proofErr w:type="gramEnd"/>
            <w:r w:rsidRPr="002233E5">
              <w:rPr>
                <w:sz w:val="16"/>
              </w:rPr>
              <w:t>1)</w:t>
            </w:r>
          </w:p>
        </w:tc>
      </w:tr>
    </w:tbl>
    <w:p w14:paraId="75CE123E" w14:textId="77777777" w:rsidR="00482D49" w:rsidRPr="002233E5" w:rsidRDefault="00482D49"/>
    <w:p w14:paraId="7D9ED94B" w14:textId="77777777" w:rsidR="00482D49" w:rsidRPr="002233E5" w:rsidRDefault="00000000">
      <w:pPr>
        <w:pStyle w:val="Ttulo2"/>
      </w:pPr>
      <w:r w:rsidRPr="002233E5">
        <w:t>Pila — Stack&lt;T&gt;</w:t>
      </w:r>
    </w:p>
    <w:p w14:paraId="52030D5A" w14:textId="77777777" w:rsidR="00482D49" w:rsidRPr="002233E5" w:rsidRDefault="00000000">
      <w:r w:rsidRPr="002233E5">
        <w:t>Estructura LIFO usada principalmente en DFS iterativo.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82D49" w:rsidRPr="002233E5" w14:paraId="7D708BF2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5A242051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6"/>
              </w:rPr>
              <w:t>Operación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36F8AF79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6"/>
              </w:rPr>
              <w:t>Complejidad</w:t>
            </w:r>
          </w:p>
        </w:tc>
      </w:tr>
      <w:tr w:rsidR="00482D49" w:rsidRPr="002233E5" w14:paraId="7DBF7DE0" w14:textId="77777777">
        <w:trPr>
          <w:jc w:val="center"/>
        </w:trPr>
        <w:tc>
          <w:tcPr>
            <w:tcW w:w="5040" w:type="dxa"/>
            <w:vAlign w:val="center"/>
          </w:tcPr>
          <w:p w14:paraId="61B5BEB2" w14:textId="77777777" w:rsidR="00482D49" w:rsidRPr="002233E5" w:rsidRDefault="00000000">
            <w:r w:rsidRPr="002233E5">
              <w:rPr>
                <w:sz w:val="16"/>
              </w:rPr>
              <w:t>push</w:t>
            </w:r>
          </w:p>
        </w:tc>
        <w:tc>
          <w:tcPr>
            <w:tcW w:w="5040" w:type="dxa"/>
            <w:vAlign w:val="center"/>
          </w:tcPr>
          <w:p w14:paraId="14618F34" w14:textId="77777777" w:rsidR="00482D49" w:rsidRPr="002233E5" w:rsidRDefault="00000000">
            <w:pPr>
              <w:jc w:val="center"/>
            </w:pPr>
            <w:proofErr w:type="gramStart"/>
            <w:r w:rsidRPr="002233E5">
              <w:rPr>
                <w:sz w:val="16"/>
              </w:rPr>
              <w:t>O(</w:t>
            </w:r>
            <w:proofErr w:type="gramEnd"/>
            <w:r w:rsidRPr="002233E5">
              <w:rPr>
                <w:sz w:val="16"/>
              </w:rPr>
              <w:t>1)</w:t>
            </w:r>
          </w:p>
        </w:tc>
      </w:tr>
      <w:tr w:rsidR="00482D49" w:rsidRPr="002233E5" w14:paraId="5AC1142B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364CFF39" w14:textId="77777777" w:rsidR="00482D49" w:rsidRPr="002233E5" w:rsidRDefault="00000000">
            <w:r w:rsidRPr="002233E5">
              <w:rPr>
                <w:sz w:val="16"/>
              </w:rPr>
              <w:t>pop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42E8097F" w14:textId="77777777" w:rsidR="00482D49" w:rsidRPr="002233E5" w:rsidRDefault="00000000">
            <w:pPr>
              <w:jc w:val="center"/>
            </w:pPr>
            <w:proofErr w:type="gramStart"/>
            <w:r w:rsidRPr="002233E5">
              <w:rPr>
                <w:sz w:val="16"/>
              </w:rPr>
              <w:t>O(</w:t>
            </w:r>
            <w:proofErr w:type="gramEnd"/>
            <w:r w:rsidRPr="002233E5">
              <w:rPr>
                <w:sz w:val="16"/>
              </w:rPr>
              <w:t>1)</w:t>
            </w:r>
          </w:p>
        </w:tc>
      </w:tr>
      <w:tr w:rsidR="00482D49" w:rsidRPr="002233E5" w14:paraId="1EA1AB97" w14:textId="77777777">
        <w:trPr>
          <w:jc w:val="center"/>
        </w:trPr>
        <w:tc>
          <w:tcPr>
            <w:tcW w:w="5040" w:type="dxa"/>
            <w:vAlign w:val="center"/>
          </w:tcPr>
          <w:p w14:paraId="3C2F96F4" w14:textId="77777777" w:rsidR="00482D49" w:rsidRPr="002233E5" w:rsidRDefault="00000000">
            <w:proofErr w:type="spellStart"/>
            <w:r w:rsidRPr="002233E5">
              <w:rPr>
                <w:sz w:val="16"/>
              </w:rPr>
              <w:t>isEmpty</w:t>
            </w:r>
            <w:proofErr w:type="spellEnd"/>
          </w:p>
        </w:tc>
        <w:tc>
          <w:tcPr>
            <w:tcW w:w="5040" w:type="dxa"/>
            <w:vAlign w:val="center"/>
          </w:tcPr>
          <w:p w14:paraId="08BEE69C" w14:textId="77777777" w:rsidR="00482D49" w:rsidRPr="002233E5" w:rsidRDefault="00000000">
            <w:pPr>
              <w:jc w:val="center"/>
            </w:pPr>
            <w:proofErr w:type="gramStart"/>
            <w:r w:rsidRPr="002233E5">
              <w:rPr>
                <w:sz w:val="16"/>
              </w:rPr>
              <w:t>O(</w:t>
            </w:r>
            <w:proofErr w:type="gramEnd"/>
            <w:r w:rsidRPr="002233E5">
              <w:rPr>
                <w:sz w:val="16"/>
              </w:rPr>
              <w:t>1)</w:t>
            </w:r>
          </w:p>
        </w:tc>
      </w:tr>
      <w:tr w:rsidR="00482D49" w:rsidRPr="002233E5" w14:paraId="42E48FE4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3B408D2F" w14:textId="77777777" w:rsidR="00482D49" w:rsidRPr="002233E5" w:rsidRDefault="00000000">
            <w:proofErr w:type="spellStart"/>
            <w:r w:rsidRPr="002233E5">
              <w:rPr>
                <w:sz w:val="16"/>
              </w:rPr>
              <w:t>size</w:t>
            </w:r>
            <w:proofErr w:type="spellEnd"/>
          </w:p>
        </w:tc>
        <w:tc>
          <w:tcPr>
            <w:tcW w:w="5040" w:type="dxa"/>
            <w:shd w:val="clear" w:color="auto" w:fill="EAF2F8"/>
            <w:vAlign w:val="center"/>
          </w:tcPr>
          <w:p w14:paraId="367508EF" w14:textId="77777777" w:rsidR="00482D49" w:rsidRPr="002233E5" w:rsidRDefault="00000000">
            <w:pPr>
              <w:jc w:val="center"/>
            </w:pPr>
            <w:proofErr w:type="gramStart"/>
            <w:r w:rsidRPr="002233E5">
              <w:rPr>
                <w:sz w:val="16"/>
              </w:rPr>
              <w:t>O(</w:t>
            </w:r>
            <w:proofErr w:type="gramEnd"/>
            <w:r w:rsidRPr="002233E5">
              <w:rPr>
                <w:sz w:val="16"/>
              </w:rPr>
              <w:t>1)</w:t>
            </w:r>
          </w:p>
        </w:tc>
      </w:tr>
    </w:tbl>
    <w:p w14:paraId="5570FA37" w14:textId="77777777" w:rsidR="00482D49" w:rsidRPr="002233E5" w:rsidRDefault="00482D49"/>
    <w:p w14:paraId="6A3BE865" w14:textId="77777777" w:rsidR="00482D49" w:rsidRPr="002233E5" w:rsidRDefault="00000000">
      <w:pPr>
        <w:pStyle w:val="Ttulo2"/>
      </w:pPr>
      <w:r w:rsidRPr="002233E5">
        <w:t xml:space="preserve">Cola de prioridad — </w:t>
      </w:r>
      <w:proofErr w:type="spellStart"/>
      <w:r w:rsidRPr="002233E5">
        <w:t>MinHeap</w:t>
      </w:r>
      <w:proofErr w:type="spellEnd"/>
    </w:p>
    <w:p w14:paraId="174F516C" w14:textId="77777777" w:rsidR="00482D49" w:rsidRPr="002233E5" w:rsidRDefault="00000000">
      <w:r w:rsidRPr="002233E5">
        <w:t>Heap mínimo sobre arreglos. Permite extraer el elemento con menor prioridad y actualizar prioridades.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82D49" w:rsidRPr="002233E5" w14:paraId="4BA1B522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58F350D5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6"/>
              </w:rPr>
              <w:t>Operación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0970E8DA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6"/>
              </w:rPr>
              <w:t>Complejidad</w:t>
            </w:r>
          </w:p>
        </w:tc>
      </w:tr>
      <w:tr w:rsidR="00482D49" w:rsidRPr="002233E5" w14:paraId="06D85419" w14:textId="77777777">
        <w:trPr>
          <w:jc w:val="center"/>
        </w:trPr>
        <w:tc>
          <w:tcPr>
            <w:tcW w:w="5040" w:type="dxa"/>
            <w:vAlign w:val="center"/>
          </w:tcPr>
          <w:p w14:paraId="15AEAD33" w14:textId="77777777" w:rsidR="00482D49" w:rsidRPr="002233E5" w:rsidRDefault="00000000">
            <w:proofErr w:type="spellStart"/>
            <w:r w:rsidRPr="002233E5">
              <w:rPr>
                <w:sz w:val="16"/>
              </w:rPr>
              <w:t>insertOrDecrease</w:t>
            </w:r>
            <w:proofErr w:type="spellEnd"/>
          </w:p>
        </w:tc>
        <w:tc>
          <w:tcPr>
            <w:tcW w:w="5040" w:type="dxa"/>
            <w:vAlign w:val="center"/>
          </w:tcPr>
          <w:p w14:paraId="69373AD1" w14:textId="77777777" w:rsidR="00482D49" w:rsidRPr="002233E5" w:rsidRDefault="00000000">
            <w:pPr>
              <w:jc w:val="center"/>
            </w:pPr>
            <w:proofErr w:type="gramStart"/>
            <w:r w:rsidRPr="002233E5">
              <w:rPr>
                <w:sz w:val="16"/>
              </w:rPr>
              <w:t>O(</w:t>
            </w:r>
            <w:proofErr w:type="gramEnd"/>
            <w:r w:rsidRPr="002233E5">
              <w:rPr>
                <w:sz w:val="16"/>
              </w:rPr>
              <w:t>log n)</w:t>
            </w:r>
          </w:p>
        </w:tc>
      </w:tr>
      <w:tr w:rsidR="00482D49" w:rsidRPr="002233E5" w14:paraId="5808ECDA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341EF356" w14:textId="77777777" w:rsidR="00482D49" w:rsidRPr="002233E5" w:rsidRDefault="00000000">
            <w:proofErr w:type="spellStart"/>
            <w:r w:rsidRPr="002233E5">
              <w:rPr>
                <w:sz w:val="16"/>
              </w:rPr>
              <w:t>delMin</w:t>
            </w:r>
            <w:proofErr w:type="spellEnd"/>
            <w:r w:rsidRPr="002233E5">
              <w:rPr>
                <w:sz w:val="16"/>
              </w:rPr>
              <w:t xml:space="preserve"> / </w:t>
            </w:r>
            <w:proofErr w:type="spellStart"/>
            <w:r w:rsidRPr="002233E5">
              <w:rPr>
                <w:sz w:val="16"/>
              </w:rPr>
              <w:t>extractMin</w:t>
            </w:r>
            <w:proofErr w:type="spellEnd"/>
          </w:p>
        </w:tc>
        <w:tc>
          <w:tcPr>
            <w:tcW w:w="5040" w:type="dxa"/>
            <w:shd w:val="clear" w:color="auto" w:fill="EAF2F8"/>
            <w:vAlign w:val="center"/>
          </w:tcPr>
          <w:p w14:paraId="226A032F" w14:textId="77777777" w:rsidR="00482D49" w:rsidRPr="002233E5" w:rsidRDefault="00000000">
            <w:pPr>
              <w:jc w:val="center"/>
            </w:pPr>
            <w:proofErr w:type="gramStart"/>
            <w:r w:rsidRPr="002233E5">
              <w:rPr>
                <w:sz w:val="16"/>
              </w:rPr>
              <w:t>O(</w:t>
            </w:r>
            <w:proofErr w:type="gramEnd"/>
            <w:r w:rsidRPr="002233E5">
              <w:rPr>
                <w:sz w:val="16"/>
              </w:rPr>
              <w:t>log n)</w:t>
            </w:r>
          </w:p>
        </w:tc>
      </w:tr>
      <w:tr w:rsidR="00482D49" w:rsidRPr="002233E5" w14:paraId="161BFE6B" w14:textId="77777777">
        <w:trPr>
          <w:jc w:val="center"/>
        </w:trPr>
        <w:tc>
          <w:tcPr>
            <w:tcW w:w="5040" w:type="dxa"/>
            <w:vAlign w:val="center"/>
          </w:tcPr>
          <w:p w14:paraId="69734BAC" w14:textId="77777777" w:rsidR="00482D49" w:rsidRPr="002233E5" w:rsidRDefault="00000000">
            <w:proofErr w:type="spellStart"/>
            <w:r w:rsidRPr="002233E5">
              <w:rPr>
                <w:sz w:val="16"/>
              </w:rPr>
              <w:t>isEmpty</w:t>
            </w:r>
            <w:proofErr w:type="spellEnd"/>
          </w:p>
        </w:tc>
        <w:tc>
          <w:tcPr>
            <w:tcW w:w="5040" w:type="dxa"/>
            <w:vAlign w:val="center"/>
          </w:tcPr>
          <w:p w14:paraId="072AF595" w14:textId="77777777" w:rsidR="00482D49" w:rsidRPr="002233E5" w:rsidRDefault="00000000">
            <w:pPr>
              <w:jc w:val="center"/>
            </w:pPr>
            <w:proofErr w:type="gramStart"/>
            <w:r w:rsidRPr="002233E5">
              <w:rPr>
                <w:sz w:val="16"/>
              </w:rPr>
              <w:t>O(</w:t>
            </w:r>
            <w:proofErr w:type="gramEnd"/>
            <w:r w:rsidRPr="002233E5">
              <w:rPr>
                <w:sz w:val="16"/>
              </w:rPr>
              <w:t>1)</w:t>
            </w:r>
          </w:p>
        </w:tc>
      </w:tr>
      <w:tr w:rsidR="00482D49" w:rsidRPr="002233E5" w14:paraId="46A8E30D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4AFC0592" w14:textId="77777777" w:rsidR="00482D49" w:rsidRPr="002233E5" w:rsidRDefault="00000000">
            <w:proofErr w:type="spellStart"/>
            <w:r w:rsidRPr="002233E5">
              <w:rPr>
                <w:sz w:val="16"/>
              </w:rPr>
              <w:t>contains</w:t>
            </w:r>
            <w:proofErr w:type="spellEnd"/>
          </w:p>
        </w:tc>
        <w:tc>
          <w:tcPr>
            <w:tcW w:w="5040" w:type="dxa"/>
            <w:shd w:val="clear" w:color="auto" w:fill="EAF2F8"/>
            <w:vAlign w:val="center"/>
          </w:tcPr>
          <w:p w14:paraId="416E7C71" w14:textId="77777777" w:rsidR="00482D49" w:rsidRPr="002233E5" w:rsidRDefault="00000000">
            <w:pPr>
              <w:jc w:val="center"/>
            </w:pPr>
            <w:proofErr w:type="gramStart"/>
            <w:r w:rsidRPr="002233E5">
              <w:rPr>
                <w:sz w:val="16"/>
              </w:rPr>
              <w:t>O(</w:t>
            </w:r>
            <w:proofErr w:type="gramEnd"/>
            <w:r w:rsidRPr="002233E5">
              <w:rPr>
                <w:sz w:val="16"/>
              </w:rPr>
              <w:t>1) si mantiene posición</w:t>
            </w:r>
          </w:p>
        </w:tc>
      </w:tr>
    </w:tbl>
    <w:p w14:paraId="581B480E" w14:textId="77777777" w:rsidR="00482D49" w:rsidRPr="002233E5" w:rsidRDefault="00482D49"/>
    <w:p w14:paraId="29A8353A" w14:textId="77777777" w:rsidR="00482D49" w:rsidRPr="002233E5" w:rsidRDefault="00000000">
      <w:pPr>
        <w:pStyle w:val="Ttulo2"/>
      </w:pPr>
      <w:r w:rsidRPr="002233E5">
        <w:t>Union-Find</w:t>
      </w:r>
    </w:p>
    <w:p w14:paraId="350EBA61" w14:textId="77777777" w:rsidR="00482D49" w:rsidRPr="002233E5" w:rsidRDefault="00000000">
      <w:r w:rsidRPr="002233E5">
        <w:t>Estructura de conjuntos disjuntos usada en Kruskal para evitar ciclos.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82D49" w:rsidRPr="002233E5" w14:paraId="680EEFB4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1110D995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6"/>
              </w:rPr>
              <w:t>Operación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4E77E166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6"/>
              </w:rPr>
              <w:t>Complejidad</w:t>
            </w:r>
          </w:p>
        </w:tc>
      </w:tr>
      <w:tr w:rsidR="00482D49" w:rsidRPr="002233E5" w14:paraId="7B079DDA" w14:textId="77777777">
        <w:trPr>
          <w:jc w:val="center"/>
        </w:trPr>
        <w:tc>
          <w:tcPr>
            <w:tcW w:w="5040" w:type="dxa"/>
            <w:vAlign w:val="center"/>
          </w:tcPr>
          <w:p w14:paraId="200EAA94" w14:textId="77777777" w:rsidR="00482D49" w:rsidRPr="002233E5" w:rsidRDefault="00000000">
            <w:proofErr w:type="spellStart"/>
            <w:r w:rsidRPr="002233E5">
              <w:rPr>
                <w:sz w:val="16"/>
              </w:rPr>
              <w:t>find</w:t>
            </w:r>
            <w:proofErr w:type="spellEnd"/>
          </w:p>
        </w:tc>
        <w:tc>
          <w:tcPr>
            <w:tcW w:w="5040" w:type="dxa"/>
            <w:vAlign w:val="center"/>
          </w:tcPr>
          <w:p w14:paraId="6DB2AF9A" w14:textId="3BF5E325" w:rsidR="00482D49" w:rsidRPr="002233E5" w:rsidRDefault="00000000">
            <w:pPr>
              <w:jc w:val="center"/>
            </w:pPr>
            <w:r w:rsidRPr="002233E5">
              <w:rPr>
                <w:sz w:val="16"/>
              </w:rPr>
              <w:t>O(α(n))</w:t>
            </w:r>
          </w:p>
        </w:tc>
      </w:tr>
      <w:tr w:rsidR="00482D49" w:rsidRPr="002233E5" w14:paraId="198DA00A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6E3FBE96" w14:textId="77777777" w:rsidR="00482D49" w:rsidRPr="002233E5" w:rsidRDefault="00000000">
            <w:proofErr w:type="spellStart"/>
            <w:r w:rsidRPr="002233E5">
              <w:rPr>
                <w:sz w:val="16"/>
              </w:rPr>
              <w:t>union</w:t>
            </w:r>
            <w:proofErr w:type="spellEnd"/>
          </w:p>
        </w:tc>
        <w:tc>
          <w:tcPr>
            <w:tcW w:w="5040" w:type="dxa"/>
            <w:shd w:val="clear" w:color="auto" w:fill="EAF2F8"/>
            <w:vAlign w:val="center"/>
          </w:tcPr>
          <w:p w14:paraId="1E7F6D37" w14:textId="2C6FDB74" w:rsidR="00482D49" w:rsidRPr="002233E5" w:rsidRDefault="00000000">
            <w:pPr>
              <w:jc w:val="center"/>
            </w:pPr>
            <w:r w:rsidRPr="002233E5">
              <w:rPr>
                <w:sz w:val="16"/>
              </w:rPr>
              <w:t>O(α(n))</w:t>
            </w:r>
          </w:p>
        </w:tc>
      </w:tr>
      <w:tr w:rsidR="00482D49" w:rsidRPr="002233E5" w14:paraId="3A659248" w14:textId="77777777">
        <w:trPr>
          <w:jc w:val="center"/>
        </w:trPr>
        <w:tc>
          <w:tcPr>
            <w:tcW w:w="5040" w:type="dxa"/>
            <w:vAlign w:val="center"/>
          </w:tcPr>
          <w:p w14:paraId="694156ED" w14:textId="77777777" w:rsidR="00482D49" w:rsidRPr="002233E5" w:rsidRDefault="00000000">
            <w:proofErr w:type="spellStart"/>
            <w:r w:rsidRPr="002233E5">
              <w:rPr>
                <w:sz w:val="16"/>
              </w:rPr>
              <w:t>connected</w:t>
            </w:r>
            <w:proofErr w:type="spellEnd"/>
          </w:p>
        </w:tc>
        <w:tc>
          <w:tcPr>
            <w:tcW w:w="5040" w:type="dxa"/>
            <w:vAlign w:val="center"/>
          </w:tcPr>
          <w:p w14:paraId="0AB0C440" w14:textId="51BDEFB4" w:rsidR="00482D49" w:rsidRPr="002233E5" w:rsidRDefault="00000000">
            <w:pPr>
              <w:jc w:val="center"/>
            </w:pPr>
            <w:r w:rsidRPr="002233E5">
              <w:rPr>
                <w:sz w:val="16"/>
              </w:rPr>
              <w:t>O(α(n))</w:t>
            </w:r>
          </w:p>
        </w:tc>
      </w:tr>
    </w:tbl>
    <w:p w14:paraId="65A9B57C" w14:textId="77777777" w:rsidR="00482D49" w:rsidRPr="002233E5" w:rsidRDefault="00482D49"/>
    <w:p w14:paraId="3AA45460" w14:textId="77777777" w:rsidR="00482D49" w:rsidRPr="002233E5" w:rsidRDefault="00000000">
      <w:pPr>
        <w:pStyle w:val="Ttulo2"/>
      </w:pPr>
      <w:r w:rsidRPr="002233E5">
        <w:t>Grafo no dirigido ponderado — Graph</w:t>
      </w:r>
    </w:p>
    <w:p w14:paraId="4D45CA28" w14:textId="77777777" w:rsidR="00482D49" w:rsidRPr="002233E5" w:rsidRDefault="00000000">
      <w:r w:rsidRPr="002233E5">
        <w:t>Representa la ciudad, sus intersecciones y calles.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82D49" w:rsidRPr="002233E5" w14:paraId="617D70B9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09692DDC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6"/>
              </w:rPr>
              <w:t>Operación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231115C8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6"/>
              </w:rPr>
              <w:t>Complejidad</w:t>
            </w:r>
          </w:p>
        </w:tc>
      </w:tr>
      <w:tr w:rsidR="00482D49" w:rsidRPr="002233E5" w14:paraId="6B811D93" w14:textId="77777777">
        <w:trPr>
          <w:jc w:val="center"/>
        </w:trPr>
        <w:tc>
          <w:tcPr>
            <w:tcW w:w="5040" w:type="dxa"/>
            <w:vAlign w:val="center"/>
          </w:tcPr>
          <w:p w14:paraId="245A4598" w14:textId="77777777" w:rsidR="00482D49" w:rsidRPr="002233E5" w:rsidRDefault="00000000">
            <w:proofErr w:type="spellStart"/>
            <w:r w:rsidRPr="002233E5">
              <w:rPr>
                <w:sz w:val="16"/>
              </w:rPr>
              <w:t>addVertex</w:t>
            </w:r>
            <w:proofErr w:type="spellEnd"/>
          </w:p>
        </w:tc>
        <w:tc>
          <w:tcPr>
            <w:tcW w:w="5040" w:type="dxa"/>
            <w:vAlign w:val="center"/>
          </w:tcPr>
          <w:p w14:paraId="362CB0A3" w14:textId="77777777" w:rsidR="00482D49" w:rsidRPr="002233E5" w:rsidRDefault="00000000">
            <w:pPr>
              <w:jc w:val="center"/>
            </w:pPr>
            <w:proofErr w:type="gramStart"/>
            <w:r w:rsidRPr="002233E5">
              <w:rPr>
                <w:sz w:val="16"/>
              </w:rPr>
              <w:t>O(</w:t>
            </w:r>
            <w:proofErr w:type="gramEnd"/>
            <w:r w:rsidRPr="002233E5">
              <w:rPr>
                <w:sz w:val="16"/>
              </w:rPr>
              <w:t>1) u O(n), según validación</w:t>
            </w:r>
          </w:p>
        </w:tc>
      </w:tr>
      <w:tr w:rsidR="00482D49" w:rsidRPr="002233E5" w14:paraId="09EB79AE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535891BA" w14:textId="77777777" w:rsidR="00482D49" w:rsidRPr="002233E5" w:rsidRDefault="00000000">
            <w:proofErr w:type="spellStart"/>
            <w:r w:rsidRPr="002233E5">
              <w:rPr>
                <w:sz w:val="16"/>
              </w:rPr>
              <w:t>addEdge</w:t>
            </w:r>
            <w:proofErr w:type="spellEnd"/>
          </w:p>
        </w:tc>
        <w:tc>
          <w:tcPr>
            <w:tcW w:w="5040" w:type="dxa"/>
            <w:shd w:val="clear" w:color="auto" w:fill="EAF2F8"/>
            <w:vAlign w:val="center"/>
          </w:tcPr>
          <w:p w14:paraId="07DB7A32" w14:textId="77777777" w:rsidR="00482D49" w:rsidRPr="002233E5" w:rsidRDefault="00000000">
            <w:pPr>
              <w:jc w:val="center"/>
            </w:pPr>
            <w:proofErr w:type="gramStart"/>
            <w:r w:rsidRPr="002233E5">
              <w:rPr>
                <w:sz w:val="16"/>
              </w:rPr>
              <w:t>O(</w:t>
            </w:r>
            <w:proofErr w:type="gramEnd"/>
            <w:r w:rsidRPr="002233E5">
              <w:rPr>
                <w:sz w:val="16"/>
              </w:rPr>
              <w:t>1) si recibe vértices ya validados</w:t>
            </w:r>
          </w:p>
        </w:tc>
      </w:tr>
      <w:tr w:rsidR="00482D49" w:rsidRPr="002233E5" w14:paraId="002542D7" w14:textId="77777777">
        <w:trPr>
          <w:jc w:val="center"/>
        </w:trPr>
        <w:tc>
          <w:tcPr>
            <w:tcW w:w="5040" w:type="dxa"/>
            <w:vAlign w:val="center"/>
          </w:tcPr>
          <w:p w14:paraId="29A7AD74" w14:textId="77777777" w:rsidR="00482D49" w:rsidRPr="002233E5" w:rsidRDefault="00000000">
            <w:proofErr w:type="spellStart"/>
            <w:r w:rsidRPr="002233E5">
              <w:rPr>
                <w:sz w:val="16"/>
              </w:rPr>
              <w:t>getVertex</w:t>
            </w:r>
            <w:proofErr w:type="spellEnd"/>
            <w:r w:rsidRPr="002233E5">
              <w:rPr>
                <w:sz w:val="16"/>
              </w:rPr>
              <w:t>(id)</w:t>
            </w:r>
          </w:p>
        </w:tc>
        <w:tc>
          <w:tcPr>
            <w:tcW w:w="5040" w:type="dxa"/>
            <w:vAlign w:val="center"/>
          </w:tcPr>
          <w:p w14:paraId="20B5F92F" w14:textId="77777777" w:rsidR="00482D49" w:rsidRPr="002233E5" w:rsidRDefault="00000000">
            <w:pPr>
              <w:jc w:val="center"/>
            </w:pPr>
            <w:r w:rsidRPr="002233E5">
              <w:rPr>
                <w:sz w:val="16"/>
              </w:rPr>
              <w:t>O(n) si busca linealmente</w:t>
            </w:r>
          </w:p>
        </w:tc>
      </w:tr>
      <w:tr w:rsidR="00482D49" w:rsidRPr="002233E5" w14:paraId="21345D1B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3081DF83" w14:textId="77777777" w:rsidR="00482D49" w:rsidRPr="002233E5" w:rsidRDefault="00000000">
            <w:proofErr w:type="spellStart"/>
            <w:r w:rsidRPr="002233E5">
              <w:rPr>
                <w:sz w:val="16"/>
              </w:rPr>
              <w:t>getNeighbors</w:t>
            </w:r>
            <w:proofErr w:type="spellEnd"/>
          </w:p>
        </w:tc>
        <w:tc>
          <w:tcPr>
            <w:tcW w:w="5040" w:type="dxa"/>
            <w:shd w:val="clear" w:color="auto" w:fill="EAF2F8"/>
            <w:vAlign w:val="center"/>
          </w:tcPr>
          <w:p w14:paraId="01688148" w14:textId="77777777" w:rsidR="00482D49" w:rsidRPr="002233E5" w:rsidRDefault="00000000">
            <w:pPr>
              <w:jc w:val="center"/>
            </w:pPr>
            <w:r w:rsidRPr="002233E5">
              <w:rPr>
                <w:sz w:val="16"/>
              </w:rPr>
              <w:t>O(grado(v)) u O(E), según almacenamiento</w:t>
            </w:r>
          </w:p>
        </w:tc>
      </w:tr>
      <w:tr w:rsidR="00482D49" w:rsidRPr="002233E5" w14:paraId="1D1723A5" w14:textId="77777777">
        <w:trPr>
          <w:jc w:val="center"/>
        </w:trPr>
        <w:tc>
          <w:tcPr>
            <w:tcW w:w="5040" w:type="dxa"/>
            <w:vAlign w:val="center"/>
          </w:tcPr>
          <w:p w14:paraId="70E4A641" w14:textId="77777777" w:rsidR="00482D49" w:rsidRPr="002233E5" w:rsidRDefault="00000000">
            <w:proofErr w:type="spellStart"/>
            <w:r w:rsidRPr="002233E5">
              <w:rPr>
                <w:sz w:val="16"/>
              </w:rPr>
              <w:t>vertexCount</w:t>
            </w:r>
            <w:proofErr w:type="spellEnd"/>
            <w:r w:rsidRPr="002233E5">
              <w:rPr>
                <w:sz w:val="16"/>
              </w:rPr>
              <w:t xml:space="preserve"> / </w:t>
            </w:r>
            <w:proofErr w:type="spellStart"/>
            <w:r w:rsidRPr="002233E5">
              <w:rPr>
                <w:sz w:val="16"/>
              </w:rPr>
              <w:t>edgeCount</w:t>
            </w:r>
            <w:proofErr w:type="spellEnd"/>
          </w:p>
        </w:tc>
        <w:tc>
          <w:tcPr>
            <w:tcW w:w="5040" w:type="dxa"/>
            <w:vAlign w:val="center"/>
          </w:tcPr>
          <w:p w14:paraId="0ECB01F7" w14:textId="77777777" w:rsidR="00482D49" w:rsidRPr="002233E5" w:rsidRDefault="00000000">
            <w:pPr>
              <w:jc w:val="center"/>
            </w:pPr>
            <w:proofErr w:type="gramStart"/>
            <w:r w:rsidRPr="002233E5">
              <w:rPr>
                <w:sz w:val="16"/>
              </w:rPr>
              <w:t>O(</w:t>
            </w:r>
            <w:proofErr w:type="gramEnd"/>
            <w:r w:rsidRPr="002233E5">
              <w:rPr>
                <w:sz w:val="16"/>
              </w:rPr>
              <w:t>1)</w:t>
            </w:r>
          </w:p>
        </w:tc>
      </w:tr>
    </w:tbl>
    <w:p w14:paraId="1BBF2C4A" w14:textId="77777777" w:rsidR="00482D49" w:rsidRPr="002233E5" w:rsidRDefault="00482D49"/>
    <w:p w14:paraId="1012C0F8" w14:textId="77777777" w:rsidR="00482D49" w:rsidRPr="002233E5" w:rsidRDefault="00000000">
      <w:pPr>
        <w:pStyle w:val="Ttulo1"/>
      </w:pPr>
      <w:r w:rsidRPr="002233E5">
        <w:t>e) Algoritmos implementados con pseudocódigo y ejemplo trabajado</w:t>
      </w:r>
    </w:p>
    <w:p w14:paraId="3A819268" w14:textId="77777777" w:rsidR="00482D49" w:rsidRPr="002233E5" w:rsidRDefault="00000000">
      <w:pPr>
        <w:spacing w:after="120"/>
        <w:ind w:left="360"/>
      </w:pPr>
      <w:r w:rsidRPr="002233E5">
        <w:rPr>
          <w:b/>
          <w:color w:val="1F4E79"/>
        </w:rPr>
        <w:t xml:space="preserve">Nota: </w:t>
      </w:r>
      <w:r w:rsidRPr="002233E5">
        <w:t>Para los ejemplos se usa un grafo pequeño con vértices A, B, C y D. Aristas: A-B=2, A-C=5, B-C=1, B-D=4 y C-D=2.</w:t>
      </w:r>
    </w:p>
    <w:p w14:paraId="17DA6EFC" w14:textId="77777777" w:rsidR="00482D49" w:rsidRPr="002233E5" w:rsidRDefault="00000000">
      <w:pPr>
        <w:pStyle w:val="Ttulo2"/>
      </w:pPr>
      <w:r w:rsidRPr="002233E5">
        <w:t>BFS</w:t>
      </w:r>
    </w:p>
    <w:p w14:paraId="31E06CCD" w14:textId="77777777" w:rsidR="00482D49" w:rsidRPr="002233E5" w:rsidRDefault="00000000">
      <w:r w:rsidRPr="002233E5">
        <w:t>Propósito: Recorrer el grafo por niveles desde un vértice inicial.</w:t>
      </w:r>
    </w:p>
    <w:p w14:paraId="09BAB13E" w14:textId="77777777" w:rsidR="00482D49" w:rsidRPr="002233E5" w:rsidRDefault="00000000">
      <w:r w:rsidRPr="002233E5">
        <w:t xml:space="preserve">Complejidad: </w:t>
      </w:r>
      <w:proofErr w:type="gramStart"/>
      <w:r w:rsidRPr="002233E5">
        <w:t>O(</w:t>
      </w:r>
      <w:proofErr w:type="gramEnd"/>
      <w:r w:rsidRPr="002233E5">
        <w:t>V + E)</w:t>
      </w:r>
    </w:p>
    <w:p w14:paraId="5A2E56E9" w14:textId="77777777" w:rsidR="00482D49" w:rsidRPr="002233E5" w:rsidRDefault="00000000">
      <w:r w:rsidRPr="002233E5">
        <w:t>Pseudocódigo:</w:t>
      </w:r>
    </w:p>
    <w:p w14:paraId="3EC91C1C" w14:textId="77777777" w:rsidR="00482D49" w:rsidRPr="002233E5" w:rsidRDefault="00000000">
      <w:pPr>
        <w:spacing w:after="120"/>
      </w:pPr>
      <w:proofErr w:type="gramStart"/>
      <w:r w:rsidRPr="002233E5">
        <w:rPr>
          <w:rFonts w:ascii="Consolas" w:eastAsia="Consolas" w:hAnsi="Consolas"/>
          <w:sz w:val="16"/>
        </w:rPr>
        <w:t>BFS(</w:t>
      </w:r>
      <w:proofErr w:type="gramEnd"/>
      <w:r w:rsidRPr="002233E5">
        <w:rPr>
          <w:rFonts w:ascii="Consolas" w:eastAsia="Consolas" w:hAnsi="Consolas"/>
          <w:sz w:val="16"/>
        </w:rPr>
        <w:t>G, origen):</w:t>
      </w:r>
      <w:r w:rsidRPr="002233E5">
        <w:rPr>
          <w:rFonts w:ascii="Consolas" w:eastAsia="Consolas" w:hAnsi="Consolas"/>
          <w:sz w:val="16"/>
        </w:rPr>
        <w:br/>
        <w:t xml:space="preserve">    crear cola Q</w:t>
      </w:r>
      <w:r w:rsidRPr="002233E5">
        <w:rPr>
          <w:rFonts w:ascii="Consolas" w:eastAsia="Consolas" w:hAnsi="Consolas"/>
          <w:sz w:val="16"/>
        </w:rPr>
        <w:br/>
        <w:t xml:space="preserve">    marcar origen como visitado</w:t>
      </w:r>
      <w:r w:rsidRPr="002233E5">
        <w:rPr>
          <w:rFonts w:ascii="Consolas" w:eastAsia="Consolas" w:hAnsi="Consolas"/>
          <w:sz w:val="16"/>
        </w:rPr>
        <w:br/>
        <w:t xml:space="preserve">    encolar origen</w:t>
      </w:r>
      <w:r w:rsidRPr="002233E5">
        <w:rPr>
          <w:rFonts w:ascii="Consolas" w:eastAsia="Consolas" w:hAnsi="Consolas"/>
          <w:sz w:val="16"/>
        </w:rPr>
        <w:br/>
        <w:t xml:space="preserve">    mientras Q no esté vacía:</w:t>
      </w:r>
      <w:r w:rsidRPr="002233E5">
        <w:rPr>
          <w:rFonts w:ascii="Consolas" w:eastAsia="Consolas" w:hAnsi="Consolas"/>
          <w:sz w:val="16"/>
        </w:rPr>
        <w:br/>
        <w:t xml:space="preserve">        u = desencolar Q</w:t>
      </w:r>
      <w:r w:rsidRPr="002233E5">
        <w:rPr>
          <w:rFonts w:ascii="Consolas" w:eastAsia="Consolas" w:hAnsi="Consolas"/>
          <w:sz w:val="16"/>
        </w:rPr>
        <w:br/>
        <w:t xml:space="preserve">        visitar u</w:t>
      </w:r>
      <w:r w:rsidRPr="002233E5">
        <w:rPr>
          <w:rFonts w:ascii="Consolas" w:eastAsia="Consolas" w:hAnsi="Consolas"/>
          <w:sz w:val="16"/>
        </w:rPr>
        <w:br/>
        <w:t xml:space="preserve">        para cada vecino v de u:</w:t>
      </w:r>
      <w:r w:rsidRPr="002233E5">
        <w:rPr>
          <w:rFonts w:ascii="Consolas" w:eastAsia="Consolas" w:hAnsi="Consolas"/>
          <w:sz w:val="16"/>
        </w:rPr>
        <w:br/>
        <w:t xml:space="preserve">            si v no ha sido visitado:</w:t>
      </w:r>
      <w:r w:rsidRPr="002233E5">
        <w:rPr>
          <w:rFonts w:ascii="Consolas" w:eastAsia="Consolas" w:hAnsi="Consolas"/>
          <w:sz w:val="16"/>
        </w:rPr>
        <w:br/>
        <w:t xml:space="preserve">                marcar v como visitado</w:t>
      </w:r>
      <w:r w:rsidRPr="002233E5">
        <w:rPr>
          <w:rFonts w:ascii="Consolas" w:eastAsia="Consolas" w:hAnsi="Consolas"/>
          <w:sz w:val="16"/>
        </w:rPr>
        <w:br/>
        <w:t xml:space="preserve">                encolar v</w:t>
      </w:r>
    </w:p>
    <w:p w14:paraId="4448347D" w14:textId="77777777" w:rsidR="00482D49" w:rsidRPr="002233E5" w:rsidRDefault="00000000">
      <w:r w:rsidRPr="002233E5">
        <w:t>Ejemplo trabajado: Desde A se visita A, luego se descubren B y C; desde B se descubre D. Un orden posible es A, B, C, D.</w:t>
      </w:r>
    </w:p>
    <w:p w14:paraId="211282D8" w14:textId="77777777" w:rsidR="00482D49" w:rsidRPr="002233E5" w:rsidRDefault="00000000">
      <w:pPr>
        <w:pStyle w:val="Ttulo2"/>
      </w:pPr>
      <w:r w:rsidRPr="002233E5">
        <w:t>DFS</w:t>
      </w:r>
    </w:p>
    <w:p w14:paraId="5E324D5E" w14:textId="77777777" w:rsidR="00482D49" w:rsidRPr="002233E5" w:rsidRDefault="00000000">
      <w:r w:rsidRPr="002233E5">
        <w:t>Propósito: Recorrer el grafo profundizando antes de retroceder.</w:t>
      </w:r>
    </w:p>
    <w:p w14:paraId="4ACEF221" w14:textId="77777777" w:rsidR="00482D49" w:rsidRPr="002233E5" w:rsidRDefault="00000000">
      <w:r w:rsidRPr="002233E5">
        <w:t xml:space="preserve">Complejidad: </w:t>
      </w:r>
      <w:proofErr w:type="gramStart"/>
      <w:r w:rsidRPr="002233E5">
        <w:t>O(</w:t>
      </w:r>
      <w:proofErr w:type="gramEnd"/>
      <w:r w:rsidRPr="002233E5">
        <w:t>V + E)</w:t>
      </w:r>
    </w:p>
    <w:p w14:paraId="002BB3CF" w14:textId="77777777" w:rsidR="00482D49" w:rsidRPr="002233E5" w:rsidRDefault="00000000">
      <w:r w:rsidRPr="002233E5">
        <w:t>Pseudocódigo:</w:t>
      </w:r>
    </w:p>
    <w:p w14:paraId="279DBB2E" w14:textId="77777777" w:rsidR="00482D49" w:rsidRPr="002233E5" w:rsidRDefault="00000000">
      <w:pPr>
        <w:spacing w:after="120"/>
      </w:pPr>
      <w:proofErr w:type="gramStart"/>
      <w:r w:rsidRPr="002233E5">
        <w:rPr>
          <w:rFonts w:ascii="Consolas" w:eastAsia="Consolas" w:hAnsi="Consolas"/>
          <w:sz w:val="16"/>
        </w:rPr>
        <w:t>DFS(</w:t>
      </w:r>
      <w:proofErr w:type="gramEnd"/>
      <w:r w:rsidRPr="002233E5">
        <w:rPr>
          <w:rFonts w:ascii="Consolas" w:eastAsia="Consolas" w:hAnsi="Consolas"/>
          <w:sz w:val="16"/>
        </w:rPr>
        <w:t>G, origen):</w:t>
      </w:r>
      <w:r w:rsidRPr="002233E5">
        <w:rPr>
          <w:rFonts w:ascii="Consolas" w:eastAsia="Consolas" w:hAnsi="Consolas"/>
          <w:sz w:val="16"/>
        </w:rPr>
        <w:br/>
        <w:t xml:space="preserve">    marcar origen como visitado</w:t>
      </w:r>
      <w:r w:rsidRPr="002233E5">
        <w:rPr>
          <w:rFonts w:ascii="Consolas" w:eastAsia="Consolas" w:hAnsi="Consolas"/>
          <w:sz w:val="16"/>
        </w:rPr>
        <w:br/>
        <w:t xml:space="preserve">    visitar origen</w:t>
      </w:r>
      <w:r w:rsidRPr="002233E5">
        <w:rPr>
          <w:rFonts w:ascii="Consolas" w:eastAsia="Consolas" w:hAnsi="Consolas"/>
          <w:sz w:val="16"/>
        </w:rPr>
        <w:br/>
        <w:t xml:space="preserve">    para cada vecino v de origen:</w:t>
      </w:r>
      <w:r w:rsidRPr="002233E5">
        <w:rPr>
          <w:rFonts w:ascii="Consolas" w:eastAsia="Consolas" w:hAnsi="Consolas"/>
          <w:sz w:val="16"/>
        </w:rPr>
        <w:br/>
        <w:t xml:space="preserve">        si v no ha sido visitado:</w:t>
      </w:r>
      <w:r w:rsidRPr="002233E5">
        <w:rPr>
          <w:rFonts w:ascii="Consolas" w:eastAsia="Consolas" w:hAnsi="Consolas"/>
          <w:sz w:val="16"/>
        </w:rPr>
        <w:br/>
        <w:t xml:space="preserve">            </w:t>
      </w:r>
      <w:proofErr w:type="gramStart"/>
      <w:r w:rsidRPr="002233E5">
        <w:rPr>
          <w:rFonts w:ascii="Consolas" w:eastAsia="Consolas" w:hAnsi="Consolas"/>
          <w:sz w:val="16"/>
        </w:rPr>
        <w:t>DFS(</w:t>
      </w:r>
      <w:proofErr w:type="gramEnd"/>
      <w:r w:rsidRPr="002233E5">
        <w:rPr>
          <w:rFonts w:ascii="Consolas" w:eastAsia="Consolas" w:hAnsi="Consolas"/>
          <w:sz w:val="16"/>
        </w:rPr>
        <w:t>G, v)</w:t>
      </w:r>
    </w:p>
    <w:p w14:paraId="6922A947" w14:textId="77777777" w:rsidR="00482D49" w:rsidRPr="002233E5" w:rsidRDefault="00000000">
      <w:r w:rsidRPr="002233E5">
        <w:t>Ejemplo trabajado: Desde A se puede avanzar a B, luego a C y luego a D. Un orden posible es A, B, C, D.</w:t>
      </w:r>
    </w:p>
    <w:p w14:paraId="71C501A6" w14:textId="77777777" w:rsidR="00482D49" w:rsidRPr="002233E5" w:rsidRDefault="00000000">
      <w:pPr>
        <w:pStyle w:val="Ttulo2"/>
      </w:pPr>
      <w:proofErr w:type="spellStart"/>
      <w:r w:rsidRPr="002233E5">
        <w:t>Warshall</w:t>
      </w:r>
      <w:proofErr w:type="spellEnd"/>
    </w:p>
    <w:p w14:paraId="2DDD3CFC" w14:textId="77777777" w:rsidR="00482D49" w:rsidRPr="002233E5" w:rsidRDefault="00000000">
      <w:r w:rsidRPr="002233E5">
        <w:t xml:space="preserve">Propósito: Calcular cierre transitivo para conocer </w:t>
      </w:r>
      <w:proofErr w:type="spellStart"/>
      <w:r w:rsidRPr="002233E5">
        <w:t>alcanzabilidad</w:t>
      </w:r>
      <w:proofErr w:type="spellEnd"/>
      <w:r w:rsidRPr="002233E5">
        <w:t xml:space="preserve"> entre pares de vértices.</w:t>
      </w:r>
    </w:p>
    <w:p w14:paraId="1B7956CE" w14:textId="77777777" w:rsidR="00482D49" w:rsidRPr="002233E5" w:rsidRDefault="00000000">
      <w:r w:rsidRPr="002233E5">
        <w:lastRenderedPageBreak/>
        <w:t>Complejidad: O(V³)</w:t>
      </w:r>
    </w:p>
    <w:p w14:paraId="1903ECB6" w14:textId="77777777" w:rsidR="00482D49" w:rsidRPr="002233E5" w:rsidRDefault="00000000">
      <w:r w:rsidRPr="002233E5">
        <w:t>Pseudocódigo:</w:t>
      </w:r>
    </w:p>
    <w:p w14:paraId="469CCDB8" w14:textId="77777777" w:rsidR="00482D49" w:rsidRPr="002233E5" w:rsidRDefault="00000000">
      <w:pPr>
        <w:spacing w:after="120"/>
      </w:pPr>
      <w:proofErr w:type="spellStart"/>
      <w:r w:rsidRPr="002233E5">
        <w:rPr>
          <w:rFonts w:ascii="Consolas" w:eastAsia="Consolas" w:hAnsi="Consolas"/>
          <w:sz w:val="16"/>
        </w:rPr>
        <w:t>Warshall</w:t>
      </w:r>
      <w:proofErr w:type="spellEnd"/>
      <w:r w:rsidRPr="002233E5">
        <w:rPr>
          <w:rFonts w:ascii="Consolas" w:eastAsia="Consolas" w:hAnsi="Consolas"/>
          <w:sz w:val="16"/>
        </w:rPr>
        <w:t>(P):</w:t>
      </w:r>
      <w:r w:rsidRPr="002233E5">
        <w:rPr>
          <w:rFonts w:ascii="Consolas" w:eastAsia="Consolas" w:hAnsi="Consolas"/>
          <w:sz w:val="16"/>
        </w:rPr>
        <w:br/>
        <w:t xml:space="preserve">    para k = 0 hasta n-1:</w:t>
      </w:r>
      <w:r w:rsidRPr="002233E5">
        <w:rPr>
          <w:rFonts w:ascii="Consolas" w:eastAsia="Consolas" w:hAnsi="Consolas"/>
          <w:sz w:val="16"/>
        </w:rPr>
        <w:br/>
        <w:t xml:space="preserve">        para i = 0 hasta n-1:</w:t>
      </w:r>
      <w:r w:rsidRPr="002233E5">
        <w:rPr>
          <w:rFonts w:ascii="Consolas" w:eastAsia="Consolas" w:hAnsi="Consolas"/>
          <w:sz w:val="16"/>
        </w:rPr>
        <w:br/>
        <w:t xml:space="preserve">            para j = 0 hasta n-1:</w:t>
      </w:r>
      <w:r w:rsidRPr="002233E5">
        <w:rPr>
          <w:rFonts w:ascii="Consolas" w:eastAsia="Consolas" w:hAnsi="Consolas"/>
          <w:sz w:val="16"/>
        </w:rPr>
        <w:br/>
        <w:t xml:space="preserve">                P[i][j] = P[i][j] OR (P[i][k] AND P[k][j])</w:t>
      </w:r>
    </w:p>
    <w:p w14:paraId="088CF040" w14:textId="77777777" w:rsidR="00482D49" w:rsidRPr="002233E5" w:rsidRDefault="00000000">
      <w:r w:rsidRPr="002233E5">
        <w:t>Ejemplo trabajado: En el grafo ejemplo, todos los vértices terminan siendo alcanzables entre sí porque el grafo es conexo. Por lo tanto, la matriz final queda llena de 1.</w:t>
      </w:r>
    </w:p>
    <w:p w14:paraId="21E98A03" w14:textId="77777777" w:rsidR="00482D49" w:rsidRPr="002233E5" w:rsidRDefault="00000000">
      <w:pPr>
        <w:pStyle w:val="Ttulo2"/>
      </w:pPr>
      <w:r w:rsidRPr="002233E5">
        <w:t>Dijkstra</w:t>
      </w:r>
    </w:p>
    <w:p w14:paraId="176068DD" w14:textId="77777777" w:rsidR="00482D49" w:rsidRPr="002233E5" w:rsidRDefault="00000000">
      <w:r w:rsidRPr="002233E5">
        <w:t>Propósito: Encontrar caminos mínimos desde un origen con pesos no negativos.</w:t>
      </w:r>
    </w:p>
    <w:p w14:paraId="68A39C9B" w14:textId="77777777" w:rsidR="00482D49" w:rsidRPr="002233E5" w:rsidRDefault="00000000">
      <w:r w:rsidRPr="002233E5">
        <w:t xml:space="preserve">Complejidad: </w:t>
      </w:r>
      <w:proofErr w:type="gramStart"/>
      <w:r w:rsidRPr="002233E5">
        <w:t>O(</w:t>
      </w:r>
      <w:proofErr w:type="gramEnd"/>
      <w:r w:rsidRPr="002233E5">
        <w:t>(V + E) log V)</w:t>
      </w:r>
    </w:p>
    <w:p w14:paraId="67BBDA98" w14:textId="77777777" w:rsidR="00482D49" w:rsidRPr="002233E5" w:rsidRDefault="00000000">
      <w:r w:rsidRPr="002233E5">
        <w:t>Pseudocódigo:</w:t>
      </w:r>
    </w:p>
    <w:p w14:paraId="2CBDF5D3" w14:textId="77777777" w:rsidR="00482D49" w:rsidRPr="002233E5" w:rsidRDefault="00000000">
      <w:pPr>
        <w:spacing w:after="120"/>
      </w:pPr>
      <w:proofErr w:type="gramStart"/>
      <w:r w:rsidRPr="002233E5">
        <w:rPr>
          <w:rFonts w:ascii="Consolas" w:eastAsia="Consolas" w:hAnsi="Consolas"/>
          <w:sz w:val="16"/>
        </w:rPr>
        <w:t>Dijkstra(</w:t>
      </w:r>
      <w:proofErr w:type="gramEnd"/>
      <w:r w:rsidRPr="002233E5">
        <w:rPr>
          <w:rFonts w:ascii="Consolas" w:eastAsia="Consolas" w:hAnsi="Consolas"/>
          <w:sz w:val="16"/>
        </w:rPr>
        <w:t>G, origen):</w:t>
      </w:r>
      <w:r w:rsidRPr="002233E5">
        <w:rPr>
          <w:rFonts w:ascii="Consolas" w:eastAsia="Consolas" w:hAnsi="Consolas"/>
          <w:sz w:val="16"/>
        </w:rPr>
        <w:br/>
        <w:t xml:space="preserve">    para cada vértice v:</w:t>
      </w:r>
      <w:r w:rsidRPr="002233E5">
        <w:rPr>
          <w:rFonts w:ascii="Consolas" w:eastAsia="Consolas" w:hAnsi="Consolas"/>
          <w:sz w:val="16"/>
        </w:rPr>
        <w:br/>
        <w:t xml:space="preserve">        </w:t>
      </w:r>
      <w:proofErr w:type="spellStart"/>
      <w:r w:rsidRPr="002233E5">
        <w:rPr>
          <w:rFonts w:ascii="Consolas" w:eastAsia="Consolas" w:hAnsi="Consolas"/>
          <w:sz w:val="16"/>
        </w:rPr>
        <w:t>dist</w:t>
      </w:r>
      <w:proofErr w:type="spellEnd"/>
      <w:r w:rsidRPr="002233E5">
        <w:rPr>
          <w:rFonts w:ascii="Consolas" w:eastAsia="Consolas" w:hAnsi="Consolas"/>
          <w:sz w:val="16"/>
        </w:rPr>
        <w:t>[v] = infinito</w:t>
      </w:r>
      <w:r w:rsidRPr="002233E5">
        <w:rPr>
          <w:rFonts w:ascii="Consolas" w:eastAsia="Consolas" w:hAnsi="Consolas"/>
          <w:sz w:val="16"/>
        </w:rPr>
        <w:br/>
        <w:t xml:space="preserve">        </w:t>
      </w:r>
      <w:proofErr w:type="spellStart"/>
      <w:r w:rsidRPr="002233E5">
        <w:rPr>
          <w:rFonts w:ascii="Consolas" w:eastAsia="Consolas" w:hAnsi="Consolas"/>
          <w:sz w:val="16"/>
        </w:rPr>
        <w:t>prev</w:t>
      </w:r>
      <w:proofErr w:type="spellEnd"/>
      <w:r w:rsidRPr="002233E5">
        <w:rPr>
          <w:rFonts w:ascii="Consolas" w:eastAsia="Consolas" w:hAnsi="Consolas"/>
          <w:sz w:val="16"/>
        </w:rPr>
        <w:t>[v] = nulo</w:t>
      </w:r>
      <w:r w:rsidRPr="002233E5">
        <w:rPr>
          <w:rFonts w:ascii="Consolas" w:eastAsia="Consolas" w:hAnsi="Consolas"/>
          <w:sz w:val="16"/>
        </w:rPr>
        <w:br/>
        <w:t xml:space="preserve">    </w:t>
      </w:r>
      <w:proofErr w:type="spellStart"/>
      <w:r w:rsidRPr="002233E5">
        <w:rPr>
          <w:rFonts w:ascii="Consolas" w:eastAsia="Consolas" w:hAnsi="Consolas"/>
          <w:sz w:val="16"/>
        </w:rPr>
        <w:t>dist</w:t>
      </w:r>
      <w:proofErr w:type="spellEnd"/>
      <w:r w:rsidRPr="002233E5">
        <w:rPr>
          <w:rFonts w:ascii="Consolas" w:eastAsia="Consolas" w:hAnsi="Consolas"/>
          <w:sz w:val="16"/>
        </w:rPr>
        <w:t>[origen] = 0</w:t>
      </w:r>
      <w:r w:rsidRPr="002233E5">
        <w:rPr>
          <w:rFonts w:ascii="Consolas" w:eastAsia="Consolas" w:hAnsi="Consolas"/>
          <w:sz w:val="16"/>
        </w:rPr>
        <w:br/>
        <w:t xml:space="preserve">    insertar origen en cola de prioridad</w:t>
      </w:r>
      <w:r w:rsidRPr="002233E5">
        <w:rPr>
          <w:rFonts w:ascii="Consolas" w:eastAsia="Consolas" w:hAnsi="Consolas"/>
          <w:sz w:val="16"/>
        </w:rPr>
        <w:br/>
        <w:t xml:space="preserve">    mientras la cola no esté vacía:</w:t>
      </w:r>
      <w:r w:rsidRPr="002233E5">
        <w:rPr>
          <w:rFonts w:ascii="Consolas" w:eastAsia="Consolas" w:hAnsi="Consolas"/>
          <w:sz w:val="16"/>
        </w:rPr>
        <w:br/>
        <w:t xml:space="preserve">        u = extraer mínimo</w:t>
      </w:r>
      <w:r w:rsidRPr="002233E5">
        <w:rPr>
          <w:rFonts w:ascii="Consolas" w:eastAsia="Consolas" w:hAnsi="Consolas"/>
          <w:sz w:val="16"/>
        </w:rPr>
        <w:br/>
        <w:t xml:space="preserve">        para cada arista u-v:</w:t>
      </w:r>
      <w:r w:rsidRPr="002233E5">
        <w:rPr>
          <w:rFonts w:ascii="Consolas" w:eastAsia="Consolas" w:hAnsi="Consolas"/>
          <w:sz w:val="16"/>
        </w:rPr>
        <w:br/>
        <w:t xml:space="preserve">            nueva = </w:t>
      </w:r>
      <w:proofErr w:type="spellStart"/>
      <w:r w:rsidRPr="002233E5">
        <w:rPr>
          <w:rFonts w:ascii="Consolas" w:eastAsia="Consolas" w:hAnsi="Consolas"/>
          <w:sz w:val="16"/>
        </w:rPr>
        <w:t>dist</w:t>
      </w:r>
      <w:proofErr w:type="spellEnd"/>
      <w:r w:rsidRPr="002233E5">
        <w:rPr>
          <w:rFonts w:ascii="Consolas" w:eastAsia="Consolas" w:hAnsi="Consolas"/>
          <w:sz w:val="16"/>
        </w:rPr>
        <w:t>[u] + peso(</w:t>
      </w:r>
      <w:proofErr w:type="spellStart"/>
      <w:proofErr w:type="gramStart"/>
      <w:r w:rsidRPr="002233E5">
        <w:rPr>
          <w:rFonts w:ascii="Consolas" w:eastAsia="Consolas" w:hAnsi="Consolas"/>
          <w:sz w:val="16"/>
        </w:rPr>
        <w:t>u,v</w:t>
      </w:r>
      <w:proofErr w:type="spellEnd"/>
      <w:proofErr w:type="gramEnd"/>
      <w:r w:rsidRPr="002233E5">
        <w:rPr>
          <w:rFonts w:ascii="Consolas" w:eastAsia="Consolas" w:hAnsi="Consolas"/>
          <w:sz w:val="16"/>
        </w:rPr>
        <w:t>)</w:t>
      </w:r>
      <w:r w:rsidRPr="002233E5">
        <w:rPr>
          <w:rFonts w:ascii="Consolas" w:eastAsia="Consolas" w:hAnsi="Consolas"/>
          <w:sz w:val="16"/>
        </w:rPr>
        <w:br/>
        <w:t xml:space="preserve">            si nueva &lt; </w:t>
      </w:r>
      <w:proofErr w:type="spellStart"/>
      <w:r w:rsidRPr="002233E5">
        <w:rPr>
          <w:rFonts w:ascii="Consolas" w:eastAsia="Consolas" w:hAnsi="Consolas"/>
          <w:sz w:val="16"/>
        </w:rPr>
        <w:t>dist</w:t>
      </w:r>
      <w:proofErr w:type="spellEnd"/>
      <w:r w:rsidRPr="002233E5">
        <w:rPr>
          <w:rFonts w:ascii="Consolas" w:eastAsia="Consolas" w:hAnsi="Consolas"/>
          <w:sz w:val="16"/>
        </w:rPr>
        <w:t>[v]:</w:t>
      </w:r>
      <w:r w:rsidRPr="002233E5">
        <w:rPr>
          <w:rFonts w:ascii="Consolas" w:eastAsia="Consolas" w:hAnsi="Consolas"/>
          <w:sz w:val="16"/>
        </w:rPr>
        <w:br/>
        <w:t xml:space="preserve">                </w:t>
      </w:r>
      <w:proofErr w:type="spellStart"/>
      <w:r w:rsidRPr="002233E5">
        <w:rPr>
          <w:rFonts w:ascii="Consolas" w:eastAsia="Consolas" w:hAnsi="Consolas"/>
          <w:sz w:val="16"/>
        </w:rPr>
        <w:t>dist</w:t>
      </w:r>
      <w:proofErr w:type="spellEnd"/>
      <w:r w:rsidRPr="002233E5">
        <w:rPr>
          <w:rFonts w:ascii="Consolas" w:eastAsia="Consolas" w:hAnsi="Consolas"/>
          <w:sz w:val="16"/>
        </w:rPr>
        <w:t>[v] = nueva</w:t>
      </w:r>
      <w:r w:rsidRPr="002233E5">
        <w:rPr>
          <w:rFonts w:ascii="Consolas" w:eastAsia="Consolas" w:hAnsi="Consolas"/>
          <w:sz w:val="16"/>
        </w:rPr>
        <w:br/>
        <w:t xml:space="preserve">                </w:t>
      </w:r>
      <w:proofErr w:type="spellStart"/>
      <w:r w:rsidRPr="002233E5">
        <w:rPr>
          <w:rFonts w:ascii="Consolas" w:eastAsia="Consolas" w:hAnsi="Consolas"/>
          <w:sz w:val="16"/>
        </w:rPr>
        <w:t>prev</w:t>
      </w:r>
      <w:proofErr w:type="spellEnd"/>
      <w:r w:rsidRPr="002233E5">
        <w:rPr>
          <w:rFonts w:ascii="Consolas" w:eastAsia="Consolas" w:hAnsi="Consolas"/>
          <w:sz w:val="16"/>
        </w:rPr>
        <w:t>[v] = u</w:t>
      </w:r>
      <w:r w:rsidRPr="002233E5">
        <w:rPr>
          <w:rFonts w:ascii="Consolas" w:eastAsia="Consolas" w:hAnsi="Consolas"/>
          <w:sz w:val="16"/>
        </w:rPr>
        <w:br/>
        <w:t xml:space="preserve">                actualizar prioridad de v</w:t>
      </w:r>
    </w:p>
    <w:p w14:paraId="0E8C7C1E" w14:textId="77777777" w:rsidR="00482D49" w:rsidRPr="002233E5" w:rsidRDefault="00000000">
      <w:r w:rsidRPr="002233E5">
        <w:t>Ejemplo trabajado: Desde A: distancias finales A=0, B=2, C=3 y D=5. Camino mínimo A-D: A → B → C → D, distancia 5.</w:t>
      </w:r>
    </w:p>
    <w:p w14:paraId="3E8243EB" w14:textId="77777777" w:rsidR="00482D49" w:rsidRPr="002233E5" w:rsidRDefault="00000000">
      <w:pPr>
        <w:pStyle w:val="Ttulo2"/>
      </w:pPr>
      <w:r w:rsidRPr="002233E5">
        <w:t>Floyd-</w:t>
      </w:r>
      <w:proofErr w:type="spellStart"/>
      <w:r w:rsidRPr="002233E5">
        <w:t>Warshall</w:t>
      </w:r>
      <w:proofErr w:type="spellEnd"/>
    </w:p>
    <w:p w14:paraId="267470FB" w14:textId="77777777" w:rsidR="00482D49" w:rsidRPr="002233E5" w:rsidRDefault="00000000">
      <w:r w:rsidRPr="002233E5">
        <w:t>Propósito: Calcular caminos mínimos entre todos los pares.</w:t>
      </w:r>
    </w:p>
    <w:p w14:paraId="5C1F0228" w14:textId="77777777" w:rsidR="00482D49" w:rsidRPr="002233E5" w:rsidRDefault="00000000">
      <w:r w:rsidRPr="002233E5">
        <w:t>Complejidad: O(V³)</w:t>
      </w:r>
    </w:p>
    <w:p w14:paraId="2CA2A27B" w14:textId="77777777" w:rsidR="00482D49" w:rsidRPr="002233E5" w:rsidRDefault="00000000">
      <w:r w:rsidRPr="002233E5">
        <w:t>Pseudocódigo:</w:t>
      </w:r>
    </w:p>
    <w:p w14:paraId="76401C60" w14:textId="77777777" w:rsidR="00482D49" w:rsidRPr="002233E5" w:rsidRDefault="00000000">
      <w:pPr>
        <w:spacing w:after="120"/>
      </w:pPr>
      <w:proofErr w:type="spellStart"/>
      <w:r w:rsidRPr="002233E5">
        <w:rPr>
          <w:rFonts w:ascii="Consolas" w:eastAsia="Consolas" w:hAnsi="Consolas"/>
          <w:sz w:val="16"/>
        </w:rPr>
        <w:t>FloydWarshall</w:t>
      </w:r>
      <w:proofErr w:type="spellEnd"/>
      <w:r w:rsidRPr="002233E5">
        <w:rPr>
          <w:rFonts w:ascii="Consolas" w:eastAsia="Consolas" w:hAnsi="Consolas"/>
          <w:sz w:val="16"/>
        </w:rPr>
        <w:t>(D):</w:t>
      </w:r>
      <w:r w:rsidRPr="002233E5">
        <w:rPr>
          <w:rFonts w:ascii="Consolas" w:eastAsia="Consolas" w:hAnsi="Consolas"/>
          <w:sz w:val="16"/>
        </w:rPr>
        <w:br/>
        <w:t xml:space="preserve">    para k = 0 hasta n-1:</w:t>
      </w:r>
      <w:r w:rsidRPr="002233E5">
        <w:rPr>
          <w:rFonts w:ascii="Consolas" w:eastAsia="Consolas" w:hAnsi="Consolas"/>
          <w:sz w:val="16"/>
        </w:rPr>
        <w:br/>
        <w:t xml:space="preserve">        para i = 0 hasta n-1:</w:t>
      </w:r>
      <w:r w:rsidRPr="002233E5">
        <w:rPr>
          <w:rFonts w:ascii="Consolas" w:eastAsia="Consolas" w:hAnsi="Consolas"/>
          <w:sz w:val="16"/>
        </w:rPr>
        <w:br/>
        <w:t xml:space="preserve">            para j = 0 hasta n-1:</w:t>
      </w:r>
      <w:r w:rsidRPr="002233E5">
        <w:rPr>
          <w:rFonts w:ascii="Consolas" w:eastAsia="Consolas" w:hAnsi="Consolas"/>
          <w:sz w:val="16"/>
        </w:rPr>
        <w:br/>
        <w:t xml:space="preserve">                si D[i][k] + D[k][j] &lt; D[i][j]:</w:t>
      </w:r>
      <w:r w:rsidRPr="002233E5">
        <w:rPr>
          <w:rFonts w:ascii="Consolas" w:eastAsia="Consolas" w:hAnsi="Consolas"/>
          <w:sz w:val="16"/>
        </w:rPr>
        <w:br/>
        <w:t xml:space="preserve">                    D[i][j] = D[i][k] + D[k][j]</w:t>
      </w:r>
    </w:p>
    <w:p w14:paraId="148D8AF6" w14:textId="77777777" w:rsidR="00482D49" w:rsidRPr="002233E5" w:rsidRDefault="00000000">
      <w:r w:rsidRPr="002233E5">
        <w:t>Ejemplo trabajado: La distancia A-C mejora de 5 a 3 pasando por B; la distancia A-D mejora a 5 pasando por B y C.</w:t>
      </w:r>
    </w:p>
    <w:p w14:paraId="1518AB0E" w14:textId="77777777" w:rsidR="00482D49" w:rsidRPr="002233E5" w:rsidRDefault="00000000">
      <w:pPr>
        <w:pStyle w:val="Ttulo2"/>
      </w:pPr>
      <w:r w:rsidRPr="002233E5">
        <w:t>Prim</w:t>
      </w:r>
    </w:p>
    <w:p w14:paraId="6E66E797" w14:textId="77777777" w:rsidR="00482D49" w:rsidRPr="002233E5" w:rsidRDefault="00000000">
      <w:r w:rsidRPr="002233E5">
        <w:t>Propósito: Construir MST agregando la arista mínima que conecta el árbol con un vértice fuera.</w:t>
      </w:r>
    </w:p>
    <w:p w14:paraId="7CCF6BD6" w14:textId="77777777" w:rsidR="00482D49" w:rsidRPr="002233E5" w:rsidRDefault="00000000">
      <w:r w:rsidRPr="002233E5">
        <w:t xml:space="preserve">Complejidad: </w:t>
      </w:r>
      <w:proofErr w:type="gramStart"/>
      <w:r w:rsidRPr="002233E5">
        <w:t>O(</w:t>
      </w:r>
      <w:proofErr w:type="gramEnd"/>
      <w:r w:rsidRPr="002233E5">
        <w:t>(V + E) log V)</w:t>
      </w:r>
    </w:p>
    <w:p w14:paraId="3C68E4CF" w14:textId="77777777" w:rsidR="00482D49" w:rsidRPr="002233E5" w:rsidRDefault="00000000">
      <w:r w:rsidRPr="002233E5">
        <w:t>Pseudocódigo:</w:t>
      </w:r>
    </w:p>
    <w:p w14:paraId="1F1E9A9D" w14:textId="77777777" w:rsidR="00482D49" w:rsidRPr="002233E5" w:rsidRDefault="00000000">
      <w:pPr>
        <w:spacing w:after="120"/>
      </w:pPr>
      <w:proofErr w:type="gramStart"/>
      <w:r w:rsidRPr="002233E5">
        <w:rPr>
          <w:rFonts w:ascii="Consolas" w:eastAsia="Consolas" w:hAnsi="Consolas"/>
          <w:sz w:val="16"/>
        </w:rPr>
        <w:lastRenderedPageBreak/>
        <w:t>Prim(</w:t>
      </w:r>
      <w:proofErr w:type="gramEnd"/>
      <w:r w:rsidRPr="002233E5">
        <w:rPr>
          <w:rFonts w:ascii="Consolas" w:eastAsia="Consolas" w:hAnsi="Consolas"/>
          <w:sz w:val="16"/>
        </w:rPr>
        <w:t>G, inicio):</w:t>
      </w:r>
      <w:r w:rsidRPr="002233E5">
        <w:rPr>
          <w:rFonts w:ascii="Consolas" w:eastAsia="Consolas" w:hAnsi="Consolas"/>
          <w:sz w:val="16"/>
        </w:rPr>
        <w:br/>
        <w:t xml:space="preserve">    para cada vértice v:</w:t>
      </w:r>
      <w:r w:rsidRPr="002233E5">
        <w:rPr>
          <w:rFonts w:ascii="Consolas" w:eastAsia="Consolas" w:hAnsi="Consolas"/>
          <w:sz w:val="16"/>
        </w:rPr>
        <w:br/>
        <w:t xml:space="preserve">        </w:t>
      </w:r>
      <w:proofErr w:type="spellStart"/>
      <w:r w:rsidRPr="002233E5">
        <w:rPr>
          <w:rFonts w:ascii="Consolas" w:eastAsia="Consolas" w:hAnsi="Consolas"/>
          <w:sz w:val="16"/>
        </w:rPr>
        <w:t>key</w:t>
      </w:r>
      <w:proofErr w:type="spellEnd"/>
      <w:r w:rsidRPr="002233E5">
        <w:rPr>
          <w:rFonts w:ascii="Consolas" w:eastAsia="Consolas" w:hAnsi="Consolas"/>
          <w:sz w:val="16"/>
        </w:rPr>
        <w:t>[v] = infinito</w:t>
      </w:r>
      <w:r w:rsidRPr="002233E5">
        <w:rPr>
          <w:rFonts w:ascii="Consolas" w:eastAsia="Consolas" w:hAnsi="Consolas"/>
          <w:sz w:val="16"/>
        </w:rPr>
        <w:br/>
        <w:t xml:space="preserve">        </w:t>
      </w:r>
      <w:proofErr w:type="spellStart"/>
      <w:r w:rsidRPr="002233E5">
        <w:rPr>
          <w:rFonts w:ascii="Consolas" w:eastAsia="Consolas" w:hAnsi="Consolas"/>
          <w:sz w:val="16"/>
        </w:rPr>
        <w:t>parent</w:t>
      </w:r>
      <w:proofErr w:type="spellEnd"/>
      <w:r w:rsidRPr="002233E5">
        <w:rPr>
          <w:rFonts w:ascii="Consolas" w:eastAsia="Consolas" w:hAnsi="Consolas"/>
          <w:sz w:val="16"/>
        </w:rPr>
        <w:t>[v] = nulo</w:t>
      </w:r>
      <w:r w:rsidRPr="002233E5">
        <w:rPr>
          <w:rFonts w:ascii="Consolas" w:eastAsia="Consolas" w:hAnsi="Consolas"/>
          <w:sz w:val="16"/>
        </w:rPr>
        <w:br/>
        <w:t xml:space="preserve">    </w:t>
      </w:r>
      <w:proofErr w:type="spellStart"/>
      <w:r w:rsidRPr="002233E5">
        <w:rPr>
          <w:rFonts w:ascii="Consolas" w:eastAsia="Consolas" w:hAnsi="Consolas"/>
          <w:sz w:val="16"/>
        </w:rPr>
        <w:t>key</w:t>
      </w:r>
      <w:proofErr w:type="spellEnd"/>
      <w:r w:rsidRPr="002233E5">
        <w:rPr>
          <w:rFonts w:ascii="Consolas" w:eastAsia="Consolas" w:hAnsi="Consolas"/>
          <w:sz w:val="16"/>
        </w:rPr>
        <w:t>[inicio] = 0</w:t>
      </w:r>
      <w:r w:rsidRPr="002233E5">
        <w:rPr>
          <w:rFonts w:ascii="Consolas" w:eastAsia="Consolas" w:hAnsi="Consolas"/>
          <w:sz w:val="16"/>
        </w:rPr>
        <w:br/>
        <w:t xml:space="preserve">    mientras existan vértices fuera del MST:</w:t>
      </w:r>
      <w:r w:rsidRPr="002233E5">
        <w:rPr>
          <w:rFonts w:ascii="Consolas" w:eastAsia="Consolas" w:hAnsi="Consolas"/>
          <w:sz w:val="16"/>
        </w:rPr>
        <w:br/>
        <w:t xml:space="preserve">        u = extraer vértice con menor </w:t>
      </w:r>
      <w:proofErr w:type="spellStart"/>
      <w:r w:rsidRPr="002233E5">
        <w:rPr>
          <w:rFonts w:ascii="Consolas" w:eastAsia="Consolas" w:hAnsi="Consolas"/>
          <w:sz w:val="16"/>
        </w:rPr>
        <w:t>key</w:t>
      </w:r>
      <w:proofErr w:type="spellEnd"/>
      <w:r w:rsidRPr="002233E5">
        <w:rPr>
          <w:rFonts w:ascii="Consolas" w:eastAsia="Consolas" w:hAnsi="Consolas"/>
          <w:sz w:val="16"/>
        </w:rPr>
        <w:br/>
        <w:t xml:space="preserve">        agregar u al MST</w:t>
      </w:r>
      <w:r w:rsidRPr="002233E5">
        <w:rPr>
          <w:rFonts w:ascii="Consolas" w:eastAsia="Consolas" w:hAnsi="Consolas"/>
          <w:sz w:val="16"/>
        </w:rPr>
        <w:br/>
        <w:t xml:space="preserve">        para cada vecino v de u:</w:t>
      </w:r>
      <w:r w:rsidRPr="002233E5">
        <w:rPr>
          <w:rFonts w:ascii="Consolas" w:eastAsia="Consolas" w:hAnsi="Consolas"/>
          <w:sz w:val="16"/>
        </w:rPr>
        <w:br/>
        <w:t xml:space="preserve">            si v no está en MST y peso(</w:t>
      </w:r>
      <w:proofErr w:type="spellStart"/>
      <w:proofErr w:type="gramStart"/>
      <w:r w:rsidRPr="002233E5">
        <w:rPr>
          <w:rFonts w:ascii="Consolas" w:eastAsia="Consolas" w:hAnsi="Consolas"/>
          <w:sz w:val="16"/>
        </w:rPr>
        <w:t>u,v</w:t>
      </w:r>
      <w:proofErr w:type="spellEnd"/>
      <w:proofErr w:type="gramEnd"/>
      <w:r w:rsidRPr="002233E5">
        <w:rPr>
          <w:rFonts w:ascii="Consolas" w:eastAsia="Consolas" w:hAnsi="Consolas"/>
          <w:sz w:val="16"/>
        </w:rPr>
        <w:t xml:space="preserve">) &lt; </w:t>
      </w:r>
      <w:proofErr w:type="spellStart"/>
      <w:r w:rsidRPr="002233E5">
        <w:rPr>
          <w:rFonts w:ascii="Consolas" w:eastAsia="Consolas" w:hAnsi="Consolas"/>
          <w:sz w:val="16"/>
        </w:rPr>
        <w:t>key</w:t>
      </w:r>
      <w:proofErr w:type="spellEnd"/>
      <w:r w:rsidRPr="002233E5">
        <w:rPr>
          <w:rFonts w:ascii="Consolas" w:eastAsia="Consolas" w:hAnsi="Consolas"/>
          <w:sz w:val="16"/>
        </w:rPr>
        <w:t>[v]:</w:t>
      </w:r>
      <w:r w:rsidRPr="002233E5">
        <w:rPr>
          <w:rFonts w:ascii="Consolas" w:eastAsia="Consolas" w:hAnsi="Consolas"/>
          <w:sz w:val="16"/>
        </w:rPr>
        <w:br/>
        <w:t xml:space="preserve">                </w:t>
      </w:r>
      <w:proofErr w:type="spellStart"/>
      <w:r w:rsidRPr="002233E5">
        <w:rPr>
          <w:rFonts w:ascii="Consolas" w:eastAsia="Consolas" w:hAnsi="Consolas"/>
          <w:sz w:val="16"/>
        </w:rPr>
        <w:t>key</w:t>
      </w:r>
      <w:proofErr w:type="spellEnd"/>
      <w:r w:rsidRPr="002233E5">
        <w:rPr>
          <w:rFonts w:ascii="Consolas" w:eastAsia="Consolas" w:hAnsi="Consolas"/>
          <w:sz w:val="16"/>
        </w:rPr>
        <w:t>[v] = peso(</w:t>
      </w:r>
      <w:proofErr w:type="spellStart"/>
      <w:proofErr w:type="gramStart"/>
      <w:r w:rsidRPr="002233E5">
        <w:rPr>
          <w:rFonts w:ascii="Consolas" w:eastAsia="Consolas" w:hAnsi="Consolas"/>
          <w:sz w:val="16"/>
        </w:rPr>
        <w:t>u,v</w:t>
      </w:r>
      <w:proofErr w:type="spellEnd"/>
      <w:proofErr w:type="gramEnd"/>
      <w:r w:rsidRPr="002233E5">
        <w:rPr>
          <w:rFonts w:ascii="Consolas" w:eastAsia="Consolas" w:hAnsi="Consolas"/>
          <w:sz w:val="16"/>
        </w:rPr>
        <w:t>)</w:t>
      </w:r>
      <w:r w:rsidRPr="002233E5">
        <w:rPr>
          <w:rFonts w:ascii="Consolas" w:eastAsia="Consolas" w:hAnsi="Consolas"/>
          <w:sz w:val="16"/>
        </w:rPr>
        <w:br/>
        <w:t xml:space="preserve">                </w:t>
      </w:r>
      <w:proofErr w:type="spellStart"/>
      <w:r w:rsidRPr="002233E5">
        <w:rPr>
          <w:rFonts w:ascii="Consolas" w:eastAsia="Consolas" w:hAnsi="Consolas"/>
          <w:sz w:val="16"/>
        </w:rPr>
        <w:t>parent</w:t>
      </w:r>
      <w:proofErr w:type="spellEnd"/>
      <w:r w:rsidRPr="002233E5">
        <w:rPr>
          <w:rFonts w:ascii="Consolas" w:eastAsia="Consolas" w:hAnsi="Consolas"/>
          <w:sz w:val="16"/>
        </w:rPr>
        <w:t>[v] = u</w:t>
      </w:r>
    </w:p>
    <w:p w14:paraId="741E4276" w14:textId="77777777" w:rsidR="00482D49" w:rsidRPr="002233E5" w:rsidRDefault="00000000">
      <w:r w:rsidRPr="002233E5">
        <w:t>Ejemplo trabajado: Desde A se escogen A-B=2, B-C=1 y C-D=2. Costo total del MST: 5.</w:t>
      </w:r>
    </w:p>
    <w:p w14:paraId="47E8A95E" w14:textId="77777777" w:rsidR="00482D49" w:rsidRPr="002233E5" w:rsidRDefault="00000000">
      <w:pPr>
        <w:pStyle w:val="Ttulo2"/>
      </w:pPr>
      <w:r w:rsidRPr="002233E5">
        <w:t>Kruskal</w:t>
      </w:r>
    </w:p>
    <w:p w14:paraId="43B668C5" w14:textId="77777777" w:rsidR="00482D49" w:rsidRPr="002233E5" w:rsidRDefault="00000000">
      <w:r w:rsidRPr="002233E5">
        <w:t>Propósito: Construir MST ordenando aristas y agregando solo las que no formen ciclo.</w:t>
      </w:r>
    </w:p>
    <w:p w14:paraId="47DE1D71" w14:textId="77777777" w:rsidR="00482D49" w:rsidRPr="002233E5" w:rsidRDefault="00000000">
      <w:r w:rsidRPr="002233E5">
        <w:t xml:space="preserve">Complejidad: </w:t>
      </w:r>
      <w:proofErr w:type="gramStart"/>
      <w:r w:rsidRPr="002233E5">
        <w:t>O(</w:t>
      </w:r>
      <w:proofErr w:type="gramEnd"/>
      <w:r w:rsidRPr="002233E5">
        <w:t>E log E)</w:t>
      </w:r>
    </w:p>
    <w:p w14:paraId="2F1C43A8" w14:textId="77777777" w:rsidR="00482D49" w:rsidRPr="002233E5" w:rsidRDefault="00000000">
      <w:r w:rsidRPr="002233E5">
        <w:t>Pseudocódigo:</w:t>
      </w:r>
    </w:p>
    <w:p w14:paraId="6A5C4212" w14:textId="77777777" w:rsidR="00482D49" w:rsidRPr="002233E5" w:rsidRDefault="00000000">
      <w:pPr>
        <w:spacing w:after="120"/>
      </w:pPr>
      <w:r w:rsidRPr="002233E5">
        <w:rPr>
          <w:rFonts w:ascii="Consolas" w:eastAsia="Consolas" w:hAnsi="Consolas"/>
          <w:sz w:val="16"/>
        </w:rPr>
        <w:t>Kruskal(G):</w:t>
      </w:r>
      <w:r w:rsidRPr="002233E5">
        <w:rPr>
          <w:rFonts w:ascii="Consolas" w:eastAsia="Consolas" w:hAnsi="Consolas"/>
          <w:sz w:val="16"/>
        </w:rPr>
        <w:br/>
        <w:t xml:space="preserve">    ordenar aristas por peso ascendente</w:t>
      </w:r>
      <w:r w:rsidRPr="002233E5">
        <w:rPr>
          <w:rFonts w:ascii="Consolas" w:eastAsia="Consolas" w:hAnsi="Consolas"/>
          <w:sz w:val="16"/>
        </w:rPr>
        <w:br/>
        <w:t xml:space="preserve">    crear </w:t>
      </w:r>
      <w:proofErr w:type="spellStart"/>
      <w:r w:rsidRPr="002233E5">
        <w:rPr>
          <w:rFonts w:ascii="Consolas" w:eastAsia="Consolas" w:hAnsi="Consolas"/>
          <w:sz w:val="16"/>
        </w:rPr>
        <w:t>UnionFind</w:t>
      </w:r>
      <w:proofErr w:type="spellEnd"/>
      <w:r w:rsidRPr="002233E5">
        <w:rPr>
          <w:rFonts w:ascii="Consolas" w:eastAsia="Consolas" w:hAnsi="Consolas"/>
          <w:sz w:val="16"/>
        </w:rPr>
        <w:br/>
        <w:t xml:space="preserve">    para cada arista (</w:t>
      </w:r>
      <w:proofErr w:type="spellStart"/>
      <w:proofErr w:type="gramStart"/>
      <w:r w:rsidRPr="002233E5">
        <w:rPr>
          <w:rFonts w:ascii="Consolas" w:eastAsia="Consolas" w:hAnsi="Consolas"/>
          <w:sz w:val="16"/>
        </w:rPr>
        <w:t>u,v</w:t>
      </w:r>
      <w:proofErr w:type="spellEnd"/>
      <w:proofErr w:type="gramEnd"/>
      <w:r w:rsidRPr="002233E5">
        <w:rPr>
          <w:rFonts w:ascii="Consolas" w:eastAsia="Consolas" w:hAnsi="Consolas"/>
          <w:sz w:val="16"/>
        </w:rPr>
        <w:t>):</w:t>
      </w:r>
      <w:r w:rsidRPr="002233E5">
        <w:rPr>
          <w:rFonts w:ascii="Consolas" w:eastAsia="Consolas" w:hAnsi="Consolas"/>
          <w:sz w:val="16"/>
        </w:rPr>
        <w:br/>
        <w:t xml:space="preserve">        si u y v no están conectados:</w:t>
      </w:r>
      <w:r w:rsidRPr="002233E5">
        <w:rPr>
          <w:rFonts w:ascii="Consolas" w:eastAsia="Consolas" w:hAnsi="Consolas"/>
          <w:sz w:val="16"/>
        </w:rPr>
        <w:br/>
        <w:t xml:space="preserve">            agregar arista al MST</w:t>
      </w:r>
      <w:r w:rsidRPr="002233E5">
        <w:rPr>
          <w:rFonts w:ascii="Consolas" w:eastAsia="Consolas" w:hAnsi="Consolas"/>
          <w:sz w:val="16"/>
        </w:rPr>
        <w:br/>
        <w:t xml:space="preserve">            </w:t>
      </w:r>
      <w:proofErr w:type="spellStart"/>
      <w:r w:rsidRPr="002233E5">
        <w:rPr>
          <w:rFonts w:ascii="Consolas" w:eastAsia="Consolas" w:hAnsi="Consolas"/>
          <w:sz w:val="16"/>
        </w:rPr>
        <w:t>union</w:t>
      </w:r>
      <w:proofErr w:type="spellEnd"/>
      <w:r w:rsidRPr="002233E5">
        <w:rPr>
          <w:rFonts w:ascii="Consolas" w:eastAsia="Consolas" w:hAnsi="Consolas"/>
          <w:sz w:val="16"/>
        </w:rPr>
        <w:t>(</w:t>
      </w:r>
      <w:proofErr w:type="spellStart"/>
      <w:proofErr w:type="gramStart"/>
      <w:r w:rsidRPr="002233E5">
        <w:rPr>
          <w:rFonts w:ascii="Consolas" w:eastAsia="Consolas" w:hAnsi="Consolas"/>
          <w:sz w:val="16"/>
        </w:rPr>
        <w:t>u,v</w:t>
      </w:r>
      <w:proofErr w:type="spellEnd"/>
      <w:proofErr w:type="gramEnd"/>
      <w:r w:rsidRPr="002233E5">
        <w:rPr>
          <w:rFonts w:ascii="Consolas" w:eastAsia="Consolas" w:hAnsi="Consolas"/>
          <w:sz w:val="16"/>
        </w:rPr>
        <w:t>)</w:t>
      </w:r>
      <w:r w:rsidRPr="002233E5">
        <w:rPr>
          <w:rFonts w:ascii="Consolas" w:eastAsia="Consolas" w:hAnsi="Consolas"/>
          <w:sz w:val="16"/>
        </w:rPr>
        <w:br/>
        <w:t xml:space="preserve">        si MST tiene V-1 aristas:</w:t>
      </w:r>
      <w:r w:rsidRPr="002233E5">
        <w:rPr>
          <w:rFonts w:ascii="Consolas" w:eastAsia="Consolas" w:hAnsi="Consolas"/>
          <w:sz w:val="16"/>
        </w:rPr>
        <w:br/>
        <w:t xml:space="preserve">            terminar</w:t>
      </w:r>
    </w:p>
    <w:p w14:paraId="705F95A9" w14:textId="77777777" w:rsidR="00482D49" w:rsidRPr="002233E5" w:rsidRDefault="00000000">
      <w:r w:rsidRPr="002233E5">
        <w:t>Ejemplo trabajado: Aristas ordenadas: B-C=1, A-B=2, C-D=2, B-D=4, A-C=5. Se agregan B-C, A-B y C-D. Costo total: 5.</w:t>
      </w:r>
    </w:p>
    <w:p w14:paraId="1DFD6E88" w14:textId="77777777" w:rsidR="00482D49" w:rsidRPr="002233E5" w:rsidRDefault="00000000">
      <w:pPr>
        <w:pStyle w:val="Ttulo2"/>
      </w:pPr>
      <w:proofErr w:type="spellStart"/>
      <w:r w:rsidRPr="002233E5">
        <w:t>Nearest</w:t>
      </w:r>
      <w:proofErr w:type="spellEnd"/>
      <w:r w:rsidRPr="002233E5">
        <w:t xml:space="preserve"> Neighbor</w:t>
      </w:r>
    </w:p>
    <w:p w14:paraId="1E860DE2" w14:textId="77777777" w:rsidR="00482D49" w:rsidRPr="002233E5" w:rsidRDefault="00000000">
      <w:r w:rsidRPr="002233E5">
        <w:t>Propósito: Construir una ruta visitando siempre la parada no visitada más cercana.</w:t>
      </w:r>
    </w:p>
    <w:p w14:paraId="17CF4C9A" w14:textId="77777777" w:rsidR="00482D49" w:rsidRPr="002233E5" w:rsidRDefault="00000000">
      <w:r w:rsidRPr="002233E5">
        <w:t>Complejidad: O(n²)</w:t>
      </w:r>
    </w:p>
    <w:p w14:paraId="06BA7DF3" w14:textId="77777777" w:rsidR="00482D49" w:rsidRPr="002233E5" w:rsidRDefault="00000000">
      <w:r w:rsidRPr="002233E5">
        <w:t>Pseudocódigo:</w:t>
      </w:r>
    </w:p>
    <w:p w14:paraId="3B7E8A20" w14:textId="77777777" w:rsidR="00482D49" w:rsidRPr="002233E5" w:rsidRDefault="00000000">
      <w:pPr>
        <w:spacing w:after="120"/>
      </w:pPr>
      <w:proofErr w:type="spellStart"/>
      <w:proofErr w:type="gramStart"/>
      <w:r w:rsidRPr="002233E5">
        <w:rPr>
          <w:rFonts w:ascii="Consolas" w:eastAsia="Consolas" w:hAnsi="Consolas"/>
          <w:sz w:val="16"/>
        </w:rPr>
        <w:t>NearestNeighbor</w:t>
      </w:r>
      <w:proofErr w:type="spellEnd"/>
      <w:r w:rsidRPr="002233E5">
        <w:rPr>
          <w:rFonts w:ascii="Consolas" w:eastAsia="Consolas" w:hAnsi="Consolas"/>
          <w:sz w:val="16"/>
        </w:rPr>
        <w:t>(</w:t>
      </w:r>
      <w:proofErr w:type="gramEnd"/>
      <w:r w:rsidRPr="002233E5">
        <w:rPr>
          <w:rFonts w:ascii="Consolas" w:eastAsia="Consolas" w:hAnsi="Consolas"/>
          <w:sz w:val="16"/>
        </w:rPr>
        <w:t>deposito, paradas, D):</w:t>
      </w:r>
      <w:r w:rsidRPr="002233E5">
        <w:rPr>
          <w:rFonts w:ascii="Consolas" w:eastAsia="Consolas" w:hAnsi="Consolas"/>
          <w:sz w:val="16"/>
        </w:rPr>
        <w:br/>
        <w:t xml:space="preserve">    ruta = [deposito]</w:t>
      </w:r>
      <w:r w:rsidRPr="002233E5">
        <w:rPr>
          <w:rFonts w:ascii="Consolas" w:eastAsia="Consolas" w:hAnsi="Consolas"/>
          <w:sz w:val="16"/>
        </w:rPr>
        <w:br/>
        <w:t xml:space="preserve">    actual = deposito</w:t>
      </w:r>
      <w:r w:rsidRPr="002233E5">
        <w:rPr>
          <w:rFonts w:ascii="Consolas" w:eastAsia="Consolas" w:hAnsi="Consolas"/>
          <w:sz w:val="16"/>
        </w:rPr>
        <w:br/>
        <w:t xml:space="preserve">    mientras existan paradas no visitadas:</w:t>
      </w:r>
      <w:r w:rsidRPr="002233E5">
        <w:rPr>
          <w:rFonts w:ascii="Consolas" w:eastAsia="Consolas" w:hAnsi="Consolas"/>
          <w:sz w:val="16"/>
        </w:rPr>
        <w:br/>
        <w:t xml:space="preserve">        elegir parada p con menor D[actual][p]</w:t>
      </w:r>
      <w:r w:rsidRPr="002233E5">
        <w:rPr>
          <w:rFonts w:ascii="Consolas" w:eastAsia="Consolas" w:hAnsi="Consolas"/>
          <w:sz w:val="16"/>
        </w:rPr>
        <w:br/>
        <w:t xml:space="preserve">        agregar p a ruta</w:t>
      </w:r>
      <w:r w:rsidRPr="002233E5">
        <w:rPr>
          <w:rFonts w:ascii="Consolas" w:eastAsia="Consolas" w:hAnsi="Consolas"/>
          <w:sz w:val="16"/>
        </w:rPr>
        <w:br/>
        <w:t xml:space="preserve">        marcar p como visitada</w:t>
      </w:r>
      <w:r w:rsidRPr="002233E5">
        <w:rPr>
          <w:rFonts w:ascii="Consolas" w:eastAsia="Consolas" w:hAnsi="Consolas"/>
          <w:sz w:val="16"/>
        </w:rPr>
        <w:br/>
        <w:t xml:space="preserve">        actual = p</w:t>
      </w:r>
      <w:r w:rsidRPr="002233E5">
        <w:rPr>
          <w:rFonts w:ascii="Consolas" w:eastAsia="Consolas" w:hAnsi="Consolas"/>
          <w:sz w:val="16"/>
        </w:rPr>
        <w:br/>
        <w:t xml:space="preserve">    agregar deposito al final</w:t>
      </w:r>
      <w:r w:rsidRPr="002233E5">
        <w:rPr>
          <w:rFonts w:ascii="Consolas" w:eastAsia="Consolas" w:hAnsi="Consolas"/>
          <w:sz w:val="16"/>
        </w:rPr>
        <w:br/>
        <w:t xml:space="preserve">    retornar ruta</w:t>
      </w:r>
    </w:p>
    <w:p w14:paraId="0085C5F8" w14:textId="77777777" w:rsidR="00482D49" w:rsidRPr="002233E5" w:rsidRDefault="00000000">
      <w:r w:rsidRPr="002233E5">
        <w:t>Ejemplo trabajado: Con depósito A y paradas B, C, D: A → B → C → D → A. Distancia: 2 + 1 + 2 + 5 = 10.</w:t>
      </w:r>
    </w:p>
    <w:p w14:paraId="2708747E" w14:textId="77777777" w:rsidR="00482D49" w:rsidRPr="002233E5" w:rsidRDefault="00000000">
      <w:pPr>
        <w:pStyle w:val="Ttulo2"/>
      </w:pPr>
      <w:r w:rsidRPr="002233E5">
        <w:t>MST-</w:t>
      </w:r>
      <w:proofErr w:type="spellStart"/>
      <w:r w:rsidRPr="002233E5">
        <w:t>based</w:t>
      </w:r>
      <w:proofErr w:type="spellEnd"/>
    </w:p>
    <w:p w14:paraId="0A69BE80" w14:textId="77777777" w:rsidR="00482D49" w:rsidRPr="002233E5" w:rsidRDefault="00000000">
      <w:r w:rsidRPr="002233E5">
        <w:t xml:space="preserve">Propósito: Construir una ruta aproximada usando un MST sobre depósito y paradas, luego DFS </w:t>
      </w:r>
      <w:proofErr w:type="spellStart"/>
      <w:r w:rsidRPr="002233E5">
        <w:t>preorden</w:t>
      </w:r>
      <w:proofErr w:type="spellEnd"/>
      <w:r w:rsidRPr="002233E5">
        <w:t>.</w:t>
      </w:r>
    </w:p>
    <w:p w14:paraId="15BDE060" w14:textId="77777777" w:rsidR="00482D49" w:rsidRPr="002233E5" w:rsidRDefault="00000000">
      <w:r w:rsidRPr="002233E5">
        <w:t>Complejidad: O(n²) en la implementación sobre matriz</w:t>
      </w:r>
    </w:p>
    <w:p w14:paraId="3055709F" w14:textId="77777777" w:rsidR="00482D49" w:rsidRPr="002233E5" w:rsidRDefault="00000000">
      <w:r w:rsidRPr="002233E5">
        <w:t>Pseudocódigo:</w:t>
      </w:r>
    </w:p>
    <w:p w14:paraId="58CE4642" w14:textId="77777777" w:rsidR="00482D49" w:rsidRPr="002233E5" w:rsidRDefault="00000000">
      <w:pPr>
        <w:spacing w:after="120"/>
      </w:pPr>
      <w:proofErr w:type="spellStart"/>
      <w:proofErr w:type="gramStart"/>
      <w:r w:rsidRPr="002233E5">
        <w:rPr>
          <w:rFonts w:ascii="Consolas" w:eastAsia="Consolas" w:hAnsi="Consolas"/>
          <w:sz w:val="16"/>
        </w:rPr>
        <w:lastRenderedPageBreak/>
        <w:t>MSTBased</w:t>
      </w:r>
      <w:proofErr w:type="spellEnd"/>
      <w:r w:rsidRPr="002233E5">
        <w:rPr>
          <w:rFonts w:ascii="Consolas" w:eastAsia="Consolas" w:hAnsi="Consolas"/>
          <w:sz w:val="16"/>
        </w:rPr>
        <w:t>(</w:t>
      </w:r>
      <w:proofErr w:type="gramEnd"/>
      <w:r w:rsidRPr="002233E5">
        <w:rPr>
          <w:rFonts w:ascii="Consolas" w:eastAsia="Consolas" w:hAnsi="Consolas"/>
          <w:sz w:val="16"/>
        </w:rPr>
        <w:t>deposito, paradas, D):</w:t>
      </w:r>
      <w:r w:rsidRPr="002233E5">
        <w:rPr>
          <w:rFonts w:ascii="Consolas" w:eastAsia="Consolas" w:hAnsi="Consolas"/>
          <w:sz w:val="16"/>
        </w:rPr>
        <w:br/>
        <w:t xml:space="preserve">    puntos = deposito + paradas</w:t>
      </w:r>
      <w:r w:rsidRPr="002233E5">
        <w:rPr>
          <w:rFonts w:ascii="Consolas" w:eastAsia="Consolas" w:hAnsi="Consolas"/>
          <w:sz w:val="16"/>
        </w:rPr>
        <w:br/>
        <w:t xml:space="preserve">    construir MST usando distancias D</w:t>
      </w:r>
      <w:r w:rsidRPr="002233E5">
        <w:rPr>
          <w:rFonts w:ascii="Consolas" w:eastAsia="Consolas" w:hAnsi="Consolas"/>
          <w:sz w:val="16"/>
        </w:rPr>
        <w:br/>
        <w:t xml:space="preserve">    hacer DFS </w:t>
      </w:r>
      <w:proofErr w:type="spellStart"/>
      <w:r w:rsidRPr="002233E5">
        <w:rPr>
          <w:rFonts w:ascii="Consolas" w:eastAsia="Consolas" w:hAnsi="Consolas"/>
          <w:sz w:val="16"/>
        </w:rPr>
        <w:t>preorden</w:t>
      </w:r>
      <w:proofErr w:type="spellEnd"/>
      <w:r w:rsidRPr="002233E5">
        <w:rPr>
          <w:rFonts w:ascii="Consolas" w:eastAsia="Consolas" w:hAnsi="Consolas"/>
          <w:sz w:val="16"/>
        </w:rPr>
        <w:t xml:space="preserve"> desde deposito</w:t>
      </w:r>
      <w:r w:rsidRPr="002233E5">
        <w:rPr>
          <w:rFonts w:ascii="Consolas" w:eastAsia="Consolas" w:hAnsi="Consolas"/>
          <w:sz w:val="16"/>
        </w:rPr>
        <w:br/>
        <w:t xml:space="preserve">    ruta = orden del DFS</w:t>
      </w:r>
      <w:r w:rsidRPr="002233E5">
        <w:rPr>
          <w:rFonts w:ascii="Consolas" w:eastAsia="Consolas" w:hAnsi="Consolas"/>
          <w:sz w:val="16"/>
        </w:rPr>
        <w:br/>
        <w:t xml:space="preserve">    agregar deposito al final</w:t>
      </w:r>
      <w:r w:rsidRPr="002233E5">
        <w:rPr>
          <w:rFonts w:ascii="Consolas" w:eastAsia="Consolas" w:hAnsi="Consolas"/>
          <w:sz w:val="16"/>
        </w:rPr>
        <w:br/>
        <w:t xml:space="preserve">    retornar ruta</w:t>
      </w:r>
    </w:p>
    <w:p w14:paraId="7C6A46E6" w14:textId="77777777" w:rsidR="00482D49" w:rsidRPr="002233E5" w:rsidRDefault="00000000">
      <w:r w:rsidRPr="002233E5">
        <w:t>Ejemplo trabajado: Con puntos A, B, C, D, el MST usa B-C=1, A-B=2 y C-D=2. El DFS desde A produce A → B → C → D → A.</w:t>
      </w:r>
    </w:p>
    <w:p w14:paraId="142EE3E3" w14:textId="77777777" w:rsidR="00482D49" w:rsidRPr="002233E5" w:rsidRDefault="00000000">
      <w:pPr>
        <w:pStyle w:val="Ttulo1"/>
      </w:pPr>
      <w:r w:rsidRPr="002233E5">
        <w:t>f) Comparación empírica Prim vs Kruskal</w:t>
      </w:r>
    </w:p>
    <w:p w14:paraId="65E93888" w14:textId="77777777" w:rsidR="00482D49" w:rsidRPr="002233E5" w:rsidRDefault="00000000">
      <w:r w:rsidRPr="002233E5">
        <w:t>Se ejecutaron tres instancias de tamaños distintos: pequeña, mediana y grande. En todos los casos el grafo fue conexo y ambos algoritmos produjeron el mismo costo total de MST, lo cual valida la consistencia del resultado.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482D49" w:rsidRPr="002233E5" w14:paraId="7488881C" w14:textId="77777777">
        <w:trPr>
          <w:jc w:val="center"/>
        </w:trPr>
        <w:tc>
          <w:tcPr>
            <w:tcW w:w="1440" w:type="dxa"/>
            <w:shd w:val="clear" w:color="auto" w:fill="1F4E79"/>
            <w:vAlign w:val="center"/>
          </w:tcPr>
          <w:p w14:paraId="3F2A94AB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Instancia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5F96471A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Vértices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23328843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Aristas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64A247AE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Tiempo Prim (µs)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40A4DA25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Tiempo Kruskal (µs)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0F51818E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Costo Prim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44E3DC55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Costo Kruskal</w:t>
            </w:r>
          </w:p>
        </w:tc>
      </w:tr>
      <w:tr w:rsidR="00482D49" w:rsidRPr="002233E5" w14:paraId="70753BC3" w14:textId="77777777">
        <w:trPr>
          <w:jc w:val="center"/>
        </w:trPr>
        <w:tc>
          <w:tcPr>
            <w:tcW w:w="1440" w:type="dxa"/>
            <w:vAlign w:val="center"/>
          </w:tcPr>
          <w:p w14:paraId="34DA9535" w14:textId="77777777" w:rsidR="00482D49" w:rsidRPr="002233E5" w:rsidRDefault="00000000">
            <w:r w:rsidRPr="002233E5">
              <w:rPr>
                <w:sz w:val="14"/>
              </w:rPr>
              <w:t>Pequeña</w:t>
            </w:r>
          </w:p>
        </w:tc>
        <w:tc>
          <w:tcPr>
            <w:tcW w:w="1440" w:type="dxa"/>
            <w:vAlign w:val="center"/>
          </w:tcPr>
          <w:p w14:paraId="409ACF9F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10</w:t>
            </w:r>
          </w:p>
        </w:tc>
        <w:tc>
          <w:tcPr>
            <w:tcW w:w="1440" w:type="dxa"/>
            <w:vAlign w:val="center"/>
          </w:tcPr>
          <w:p w14:paraId="0E1BD78A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15</w:t>
            </w:r>
          </w:p>
        </w:tc>
        <w:tc>
          <w:tcPr>
            <w:tcW w:w="1440" w:type="dxa"/>
            <w:vAlign w:val="center"/>
          </w:tcPr>
          <w:p w14:paraId="5D287544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29</w:t>
            </w:r>
          </w:p>
        </w:tc>
        <w:tc>
          <w:tcPr>
            <w:tcW w:w="1440" w:type="dxa"/>
            <w:vAlign w:val="center"/>
          </w:tcPr>
          <w:p w14:paraId="74278B04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430</w:t>
            </w:r>
          </w:p>
        </w:tc>
        <w:tc>
          <w:tcPr>
            <w:tcW w:w="1440" w:type="dxa"/>
            <w:vAlign w:val="center"/>
          </w:tcPr>
          <w:p w14:paraId="2C0D0613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1490</w:t>
            </w:r>
          </w:p>
        </w:tc>
        <w:tc>
          <w:tcPr>
            <w:tcW w:w="1440" w:type="dxa"/>
            <w:vAlign w:val="center"/>
          </w:tcPr>
          <w:p w14:paraId="0AAED6DB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1490</w:t>
            </w:r>
          </w:p>
        </w:tc>
      </w:tr>
      <w:tr w:rsidR="00482D49" w:rsidRPr="002233E5" w14:paraId="3D5C32DA" w14:textId="77777777">
        <w:trPr>
          <w:jc w:val="center"/>
        </w:trPr>
        <w:tc>
          <w:tcPr>
            <w:tcW w:w="1440" w:type="dxa"/>
            <w:shd w:val="clear" w:color="auto" w:fill="EAF2F8"/>
            <w:vAlign w:val="center"/>
          </w:tcPr>
          <w:p w14:paraId="5C82AE7C" w14:textId="77777777" w:rsidR="00482D49" w:rsidRPr="002233E5" w:rsidRDefault="00000000">
            <w:r w:rsidRPr="002233E5">
              <w:rPr>
                <w:sz w:val="14"/>
              </w:rPr>
              <w:t>Mediana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1C6CB4A0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20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115A0EFB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35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46FD7725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57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04D0969E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444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512EEC83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2830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10343183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2830</w:t>
            </w:r>
          </w:p>
        </w:tc>
      </w:tr>
      <w:tr w:rsidR="00482D49" w:rsidRPr="002233E5" w14:paraId="56796FC2" w14:textId="77777777">
        <w:trPr>
          <w:jc w:val="center"/>
        </w:trPr>
        <w:tc>
          <w:tcPr>
            <w:tcW w:w="1440" w:type="dxa"/>
            <w:vAlign w:val="center"/>
          </w:tcPr>
          <w:p w14:paraId="15179AE2" w14:textId="77777777" w:rsidR="00482D49" w:rsidRPr="002233E5" w:rsidRDefault="00000000">
            <w:r w:rsidRPr="002233E5">
              <w:rPr>
                <w:sz w:val="14"/>
              </w:rPr>
              <w:t>Grande</w:t>
            </w:r>
          </w:p>
        </w:tc>
        <w:tc>
          <w:tcPr>
            <w:tcW w:w="1440" w:type="dxa"/>
            <w:vAlign w:val="center"/>
          </w:tcPr>
          <w:p w14:paraId="459D80BB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34</w:t>
            </w:r>
          </w:p>
        </w:tc>
        <w:tc>
          <w:tcPr>
            <w:tcW w:w="1440" w:type="dxa"/>
            <w:vAlign w:val="center"/>
          </w:tcPr>
          <w:p w14:paraId="46605B5A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56</w:t>
            </w:r>
          </w:p>
        </w:tc>
        <w:tc>
          <w:tcPr>
            <w:tcW w:w="1440" w:type="dxa"/>
            <w:vAlign w:val="center"/>
          </w:tcPr>
          <w:p w14:paraId="799D683B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95</w:t>
            </w:r>
          </w:p>
        </w:tc>
        <w:tc>
          <w:tcPr>
            <w:tcW w:w="1440" w:type="dxa"/>
            <w:vAlign w:val="center"/>
          </w:tcPr>
          <w:p w14:paraId="26B485CA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579</w:t>
            </w:r>
          </w:p>
        </w:tc>
        <w:tc>
          <w:tcPr>
            <w:tcW w:w="1440" w:type="dxa"/>
            <w:vAlign w:val="center"/>
          </w:tcPr>
          <w:p w14:paraId="767D4EA7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5239</w:t>
            </w:r>
          </w:p>
        </w:tc>
        <w:tc>
          <w:tcPr>
            <w:tcW w:w="1440" w:type="dxa"/>
            <w:vAlign w:val="center"/>
          </w:tcPr>
          <w:p w14:paraId="403F4651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5239</w:t>
            </w:r>
          </w:p>
        </w:tc>
      </w:tr>
    </w:tbl>
    <w:p w14:paraId="0BC1599E" w14:textId="77777777" w:rsidR="00482D49" w:rsidRPr="002233E5" w:rsidRDefault="00482D49"/>
    <w:p w14:paraId="1397CAB5" w14:textId="77777777" w:rsidR="00482D49" w:rsidRPr="002233E5" w:rsidRDefault="00000000">
      <w:pPr>
        <w:jc w:val="center"/>
      </w:pPr>
      <w:r w:rsidRPr="002233E5">
        <w:rPr>
          <w:noProof/>
        </w:rPr>
        <w:drawing>
          <wp:inline distT="0" distB="0" distL="0" distR="0" wp14:anchorId="6A20F743" wp14:editId="0DBABAAE">
            <wp:extent cx="59436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m_krusk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4018" w14:textId="77777777" w:rsidR="00482D49" w:rsidRPr="002233E5" w:rsidRDefault="00000000">
      <w:r w:rsidRPr="002233E5">
        <w:t>Análisis: Prim fue más rápido en las tres pruebas realizadas. Kruskal produjo el mismo costo total, pero tardó más debido al procesamiento de aristas y al ordenamiento previo. Aun así, ambos algoritmos son correctos porque el costo del MST coincide en cada instancia.</w:t>
      </w:r>
    </w:p>
    <w:p w14:paraId="0BCFB75B" w14:textId="77777777" w:rsidR="00482D49" w:rsidRPr="002233E5" w:rsidRDefault="00000000">
      <w:pPr>
        <w:pStyle w:val="Ttulo1"/>
      </w:pPr>
      <w:r w:rsidRPr="002233E5">
        <w:t xml:space="preserve">g) Comparación empírica </w:t>
      </w:r>
      <w:proofErr w:type="spellStart"/>
      <w:r w:rsidRPr="002233E5">
        <w:t>Nearest</w:t>
      </w:r>
      <w:proofErr w:type="spellEnd"/>
      <w:r w:rsidRPr="002233E5">
        <w:t xml:space="preserve"> Neighbor vs MST-</w:t>
      </w:r>
      <w:proofErr w:type="spellStart"/>
      <w:r w:rsidRPr="002233E5">
        <w:t>based</w:t>
      </w:r>
      <w:proofErr w:type="spellEnd"/>
    </w:p>
    <w:p w14:paraId="3AB9E158" w14:textId="77777777" w:rsidR="00482D49" w:rsidRPr="002233E5" w:rsidRDefault="00000000">
      <w:r w:rsidRPr="002233E5">
        <w:t>Se compararon las dos heurísticas de ruteo para cada camión con paquetes asignados. La mejora MST sobre NN se calcula como ((distancia NN - distancia MST) / distancia NN) × 100. Si el valor es negativo, significa que MST-</w:t>
      </w:r>
      <w:proofErr w:type="spellStart"/>
      <w:r w:rsidRPr="002233E5">
        <w:t>based</w:t>
      </w:r>
      <w:proofErr w:type="spellEnd"/>
      <w:r w:rsidRPr="002233E5">
        <w:t xml:space="preserve"> fue peor que </w:t>
      </w:r>
      <w:proofErr w:type="spellStart"/>
      <w:r w:rsidRPr="002233E5">
        <w:t>Nearest</w:t>
      </w:r>
      <w:proofErr w:type="spellEnd"/>
      <w:r w:rsidRPr="002233E5">
        <w:t xml:space="preserve"> Neighbor en esa instancia.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482D49" w:rsidRPr="002233E5" w14:paraId="72CFFF33" w14:textId="77777777">
        <w:trPr>
          <w:jc w:val="center"/>
        </w:trPr>
        <w:tc>
          <w:tcPr>
            <w:tcW w:w="1680" w:type="dxa"/>
            <w:shd w:val="clear" w:color="auto" w:fill="1F4E79"/>
            <w:vAlign w:val="center"/>
          </w:tcPr>
          <w:p w14:paraId="0806CB28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Instancia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07AC7D60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Camión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7F52760E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Distancia NN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19880168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Distancia MST-</w:t>
            </w:r>
            <w:proofErr w:type="spellStart"/>
            <w:r w:rsidRPr="002233E5">
              <w:rPr>
                <w:b/>
                <w:color w:val="FFFFFF"/>
                <w:sz w:val="14"/>
              </w:rPr>
              <w:t>based</w:t>
            </w:r>
            <w:proofErr w:type="spellEnd"/>
          </w:p>
        </w:tc>
        <w:tc>
          <w:tcPr>
            <w:tcW w:w="1680" w:type="dxa"/>
            <w:shd w:val="clear" w:color="auto" w:fill="1F4E79"/>
            <w:vAlign w:val="center"/>
          </w:tcPr>
          <w:p w14:paraId="11AAB240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Mejor heurística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5C84EEF4" w14:textId="77777777" w:rsidR="00482D49" w:rsidRPr="002233E5" w:rsidRDefault="00000000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Mejora MST sobre NN</w:t>
            </w:r>
          </w:p>
        </w:tc>
      </w:tr>
      <w:tr w:rsidR="00482D49" w:rsidRPr="002233E5" w14:paraId="197CDF1E" w14:textId="77777777">
        <w:trPr>
          <w:jc w:val="center"/>
        </w:trPr>
        <w:tc>
          <w:tcPr>
            <w:tcW w:w="1680" w:type="dxa"/>
            <w:vAlign w:val="center"/>
          </w:tcPr>
          <w:p w14:paraId="307E2B55" w14:textId="77777777" w:rsidR="00482D49" w:rsidRPr="002233E5" w:rsidRDefault="00000000">
            <w:r w:rsidRPr="002233E5">
              <w:rPr>
                <w:sz w:val="14"/>
              </w:rPr>
              <w:t>Pequeña</w:t>
            </w:r>
          </w:p>
        </w:tc>
        <w:tc>
          <w:tcPr>
            <w:tcW w:w="1680" w:type="dxa"/>
            <w:vAlign w:val="center"/>
          </w:tcPr>
          <w:p w14:paraId="7351339E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C01</w:t>
            </w:r>
          </w:p>
        </w:tc>
        <w:tc>
          <w:tcPr>
            <w:tcW w:w="1680" w:type="dxa"/>
            <w:vAlign w:val="center"/>
          </w:tcPr>
          <w:p w14:paraId="0D362924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1330</w:t>
            </w:r>
          </w:p>
        </w:tc>
        <w:tc>
          <w:tcPr>
            <w:tcW w:w="1680" w:type="dxa"/>
            <w:vAlign w:val="center"/>
          </w:tcPr>
          <w:p w14:paraId="71D4FD8D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1330</w:t>
            </w:r>
          </w:p>
        </w:tc>
        <w:tc>
          <w:tcPr>
            <w:tcW w:w="1680" w:type="dxa"/>
            <w:vAlign w:val="center"/>
          </w:tcPr>
          <w:p w14:paraId="13100243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MST-</w:t>
            </w:r>
            <w:proofErr w:type="spellStart"/>
            <w:r w:rsidRPr="002233E5">
              <w:rPr>
                <w:sz w:val="14"/>
              </w:rPr>
              <w:t>based</w:t>
            </w:r>
            <w:proofErr w:type="spellEnd"/>
          </w:p>
        </w:tc>
        <w:tc>
          <w:tcPr>
            <w:tcW w:w="1680" w:type="dxa"/>
            <w:vAlign w:val="center"/>
          </w:tcPr>
          <w:p w14:paraId="68337784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0,00%</w:t>
            </w:r>
          </w:p>
        </w:tc>
      </w:tr>
      <w:tr w:rsidR="00482D49" w:rsidRPr="002233E5" w14:paraId="78B6EB2C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66884568" w14:textId="77777777" w:rsidR="00482D49" w:rsidRPr="002233E5" w:rsidRDefault="00000000">
            <w:r w:rsidRPr="002233E5">
              <w:rPr>
                <w:sz w:val="14"/>
              </w:rPr>
              <w:t>Pequeña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14DB99E0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C02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47AAD9DA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1590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007451DF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1590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09758B0B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MST-</w:t>
            </w:r>
            <w:proofErr w:type="spellStart"/>
            <w:r w:rsidRPr="002233E5">
              <w:rPr>
                <w:sz w:val="14"/>
              </w:rPr>
              <w:t>based</w:t>
            </w:r>
            <w:proofErr w:type="spellEnd"/>
          </w:p>
        </w:tc>
        <w:tc>
          <w:tcPr>
            <w:tcW w:w="1680" w:type="dxa"/>
            <w:shd w:val="clear" w:color="auto" w:fill="EAF2F8"/>
            <w:vAlign w:val="center"/>
          </w:tcPr>
          <w:p w14:paraId="7D63CCDB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0,00%</w:t>
            </w:r>
          </w:p>
        </w:tc>
      </w:tr>
      <w:tr w:rsidR="00482D49" w:rsidRPr="002233E5" w14:paraId="32AD4D00" w14:textId="77777777">
        <w:trPr>
          <w:jc w:val="center"/>
        </w:trPr>
        <w:tc>
          <w:tcPr>
            <w:tcW w:w="1680" w:type="dxa"/>
            <w:vAlign w:val="center"/>
          </w:tcPr>
          <w:p w14:paraId="1C68F817" w14:textId="77777777" w:rsidR="00482D49" w:rsidRPr="002233E5" w:rsidRDefault="00000000">
            <w:r w:rsidRPr="002233E5">
              <w:rPr>
                <w:sz w:val="14"/>
              </w:rPr>
              <w:t>Mediana</w:t>
            </w:r>
          </w:p>
        </w:tc>
        <w:tc>
          <w:tcPr>
            <w:tcW w:w="1680" w:type="dxa"/>
            <w:vAlign w:val="center"/>
          </w:tcPr>
          <w:p w14:paraId="02023CA3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C01</w:t>
            </w:r>
          </w:p>
        </w:tc>
        <w:tc>
          <w:tcPr>
            <w:tcW w:w="1680" w:type="dxa"/>
            <w:vAlign w:val="center"/>
          </w:tcPr>
          <w:p w14:paraId="2ADCE81F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1485</w:t>
            </w:r>
          </w:p>
        </w:tc>
        <w:tc>
          <w:tcPr>
            <w:tcW w:w="1680" w:type="dxa"/>
            <w:vAlign w:val="center"/>
          </w:tcPr>
          <w:p w14:paraId="77C1BBDC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1485</w:t>
            </w:r>
          </w:p>
        </w:tc>
        <w:tc>
          <w:tcPr>
            <w:tcW w:w="1680" w:type="dxa"/>
            <w:vAlign w:val="center"/>
          </w:tcPr>
          <w:p w14:paraId="5E50EC84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MST-</w:t>
            </w:r>
            <w:proofErr w:type="spellStart"/>
            <w:r w:rsidRPr="002233E5">
              <w:rPr>
                <w:sz w:val="14"/>
              </w:rPr>
              <w:t>based</w:t>
            </w:r>
            <w:proofErr w:type="spellEnd"/>
          </w:p>
        </w:tc>
        <w:tc>
          <w:tcPr>
            <w:tcW w:w="1680" w:type="dxa"/>
            <w:vAlign w:val="center"/>
          </w:tcPr>
          <w:p w14:paraId="618E7F0F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0,00%</w:t>
            </w:r>
          </w:p>
        </w:tc>
      </w:tr>
      <w:tr w:rsidR="00482D49" w:rsidRPr="002233E5" w14:paraId="17D993C4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3D6FB7B7" w14:textId="77777777" w:rsidR="00482D49" w:rsidRPr="002233E5" w:rsidRDefault="00000000">
            <w:r w:rsidRPr="002233E5">
              <w:rPr>
                <w:sz w:val="14"/>
              </w:rPr>
              <w:t>Mediana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01E7C299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C02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33211643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2170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175FE867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2170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55637CA7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MST-</w:t>
            </w:r>
            <w:proofErr w:type="spellStart"/>
            <w:r w:rsidRPr="002233E5">
              <w:rPr>
                <w:sz w:val="14"/>
              </w:rPr>
              <w:t>based</w:t>
            </w:r>
            <w:proofErr w:type="spellEnd"/>
          </w:p>
        </w:tc>
        <w:tc>
          <w:tcPr>
            <w:tcW w:w="1680" w:type="dxa"/>
            <w:shd w:val="clear" w:color="auto" w:fill="EAF2F8"/>
            <w:vAlign w:val="center"/>
          </w:tcPr>
          <w:p w14:paraId="64B1E636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0,00%</w:t>
            </w:r>
          </w:p>
        </w:tc>
      </w:tr>
      <w:tr w:rsidR="00482D49" w:rsidRPr="002233E5" w14:paraId="5A34CB2A" w14:textId="77777777">
        <w:trPr>
          <w:jc w:val="center"/>
        </w:trPr>
        <w:tc>
          <w:tcPr>
            <w:tcW w:w="1680" w:type="dxa"/>
            <w:vAlign w:val="center"/>
          </w:tcPr>
          <w:p w14:paraId="11067A22" w14:textId="77777777" w:rsidR="00482D49" w:rsidRPr="002233E5" w:rsidRDefault="00000000">
            <w:r w:rsidRPr="002233E5">
              <w:rPr>
                <w:sz w:val="14"/>
              </w:rPr>
              <w:t>Mediana</w:t>
            </w:r>
          </w:p>
        </w:tc>
        <w:tc>
          <w:tcPr>
            <w:tcW w:w="1680" w:type="dxa"/>
            <w:vAlign w:val="center"/>
          </w:tcPr>
          <w:p w14:paraId="4088191B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C03</w:t>
            </w:r>
          </w:p>
        </w:tc>
        <w:tc>
          <w:tcPr>
            <w:tcW w:w="1680" w:type="dxa"/>
            <w:vAlign w:val="center"/>
          </w:tcPr>
          <w:p w14:paraId="403807D6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1190</w:t>
            </w:r>
          </w:p>
        </w:tc>
        <w:tc>
          <w:tcPr>
            <w:tcW w:w="1680" w:type="dxa"/>
            <w:vAlign w:val="center"/>
          </w:tcPr>
          <w:p w14:paraId="40916D37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1190</w:t>
            </w:r>
          </w:p>
        </w:tc>
        <w:tc>
          <w:tcPr>
            <w:tcW w:w="1680" w:type="dxa"/>
            <w:vAlign w:val="center"/>
          </w:tcPr>
          <w:p w14:paraId="2617B3F8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MST-</w:t>
            </w:r>
            <w:proofErr w:type="spellStart"/>
            <w:r w:rsidRPr="002233E5">
              <w:rPr>
                <w:sz w:val="14"/>
              </w:rPr>
              <w:t>based</w:t>
            </w:r>
            <w:proofErr w:type="spellEnd"/>
          </w:p>
        </w:tc>
        <w:tc>
          <w:tcPr>
            <w:tcW w:w="1680" w:type="dxa"/>
            <w:vAlign w:val="center"/>
          </w:tcPr>
          <w:p w14:paraId="765FF487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0,00%</w:t>
            </w:r>
          </w:p>
        </w:tc>
      </w:tr>
      <w:tr w:rsidR="00482D49" w:rsidRPr="002233E5" w14:paraId="2E56A757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3662E84B" w14:textId="77777777" w:rsidR="00482D49" w:rsidRPr="002233E5" w:rsidRDefault="00000000">
            <w:r w:rsidRPr="002233E5">
              <w:rPr>
                <w:sz w:val="14"/>
              </w:rPr>
              <w:lastRenderedPageBreak/>
              <w:t>Grande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0B765D84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C01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56EE4361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3416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0D9BC372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3634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BA5B2C6" w14:textId="77777777" w:rsidR="00482D49" w:rsidRPr="002233E5" w:rsidRDefault="00000000">
            <w:pPr>
              <w:jc w:val="center"/>
            </w:pPr>
            <w:proofErr w:type="spellStart"/>
            <w:r w:rsidRPr="002233E5">
              <w:rPr>
                <w:sz w:val="14"/>
              </w:rPr>
              <w:t>Nearest</w:t>
            </w:r>
            <w:proofErr w:type="spellEnd"/>
            <w:r w:rsidRPr="002233E5">
              <w:rPr>
                <w:sz w:val="14"/>
              </w:rPr>
              <w:t xml:space="preserve"> Neighbor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0EC81EEA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-6,38%</w:t>
            </w:r>
          </w:p>
        </w:tc>
      </w:tr>
      <w:tr w:rsidR="00482D49" w:rsidRPr="002233E5" w14:paraId="2F160ECF" w14:textId="77777777">
        <w:trPr>
          <w:jc w:val="center"/>
        </w:trPr>
        <w:tc>
          <w:tcPr>
            <w:tcW w:w="1680" w:type="dxa"/>
            <w:vAlign w:val="center"/>
          </w:tcPr>
          <w:p w14:paraId="4D5E6E26" w14:textId="77777777" w:rsidR="00482D49" w:rsidRPr="002233E5" w:rsidRDefault="00000000">
            <w:r w:rsidRPr="002233E5">
              <w:rPr>
                <w:sz w:val="14"/>
              </w:rPr>
              <w:t>Grande</w:t>
            </w:r>
          </w:p>
        </w:tc>
        <w:tc>
          <w:tcPr>
            <w:tcW w:w="1680" w:type="dxa"/>
            <w:vAlign w:val="center"/>
          </w:tcPr>
          <w:p w14:paraId="3AB494D3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C02</w:t>
            </w:r>
          </w:p>
        </w:tc>
        <w:tc>
          <w:tcPr>
            <w:tcW w:w="1680" w:type="dxa"/>
            <w:vAlign w:val="center"/>
          </w:tcPr>
          <w:p w14:paraId="3CBE4782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3126</w:t>
            </w:r>
          </w:p>
        </w:tc>
        <w:tc>
          <w:tcPr>
            <w:tcW w:w="1680" w:type="dxa"/>
            <w:vAlign w:val="center"/>
          </w:tcPr>
          <w:p w14:paraId="6ACA0C6F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3126</w:t>
            </w:r>
          </w:p>
        </w:tc>
        <w:tc>
          <w:tcPr>
            <w:tcW w:w="1680" w:type="dxa"/>
            <w:vAlign w:val="center"/>
          </w:tcPr>
          <w:p w14:paraId="644BDFBB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MST-</w:t>
            </w:r>
            <w:proofErr w:type="spellStart"/>
            <w:r w:rsidRPr="002233E5">
              <w:rPr>
                <w:sz w:val="14"/>
              </w:rPr>
              <w:t>based</w:t>
            </w:r>
            <w:proofErr w:type="spellEnd"/>
          </w:p>
        </w:tc>
        <w:tc>
          <w:tcPr>
            <w:tcW w:w="1680" w:type="dxa"/>
            <w:vAlign w:val="center"/>
          </w:tcPr>
          <w:p w14:paraId="4DD2E7DE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0,00%</w:t>
            </w:r>
          </w:p>
        </w:tc>
      </w:tr>
      <w:tr w:rsidR="00482D49" w:rsidRPr="002233E5" w14:paraId="18885D13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7C42E8E6" w14:textId="77777777" w:rsidR="00482D49" w:rsidRPr="002233E5" w:rsidRDefault="00000000">
            <w:r w:rsidRPr="002233E5">
              <w:rPr>
                <w:sz w:val="14"/>
              </w:rPr>
              <w:t>Grande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DEDA742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C03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11365171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3682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6BDF13F2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3682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680D1815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MST-</w:t>
            </w:r>
            <w:proofErr w:type="spellStart"/>
            <w:r w:rsidRPr="002233E5">
              <w:rPr>
                <w:sz w:val="14"/>
              </w:rPr>
              <w:t>based</w:t>
            </w:r>
            <w:proofErr w:type="spellEnd"/>
          </w:p>
        </w:tc>
        <w:tc>
          <w:tcPr>
            <w:tcW w:w="1680" w:type="dxa"/>
            <w:shd w:val="clear" w:color="auto" w:fill="EAF2F8"/>
            <w:vAlign w:val="center"/>
          </w:tcPr>
          <w:p w14:paraId="5961D07E" w14:textId="77777777" w:rsidR="00482D49" w:rsidRPr="002233E5" w:rsidRDefault="00000000">
            <w:pPr>
              <w:jc w:val="center"/>
            </w:pPr>
            <w:r w:rsidRPr="002233E5">
              <w:rPr>
                <w:sz w:val="14"/>
              </w:rPr>
              <w:t>0,00%</w:t>
            </w:r>
          </w:p>
        </w:tc>
      </w:tr>
    </w:tbl>
    <w:p w14:paraId="42675993" w14:textId="77777777" w:rsidR="00482D49" w:rsidRPr="002233E5" w:rsidRDefault="00482D49"/>
    <w:p w14:paraId="11E434AC" w14:textId="77777777" w:rsidR="00482D49" w:rsidRPr="002233E5" w:rsidRDefault="00000000">
      <w:pPr>
        <w:jc w:val="center"/>
      </w:pPr>
      <w:r w:rsidRPr="002233E5">
        <w:rPr>
          <w:noProof/>
        </w:rPr>
        <w:drawing>
          <wp:inline distT="0" distB="0" distL="0" distR="0" wp14:anchorId="4F9869EB" wp14:editId="25244BDE">
            <wp:extent cx="5943600" cy="28232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n_m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5CE8" w14:textId="77777777" w:rsidR="00482D49" w:rsidRPr="002233E5" w:rsidRDefault="00000000">
      <w:r w:rsidRPr="002233E5">
        <w:t xml:space="preserve">Análisis: En la mayoría de </w:t>
      </w:r>
      <w:proofErr w:type="gramStart"/>
      <w:r w:rsidRPr="002233E5">
        <w:t>rutas</w:t>
      </w:r>
      <w:proofErr w:type="gramEnd"/>
      <w:r w:rsidRPr="002233E5">
        <w:t xml:space="preserve"> ambas heurísticas produjeron la misma distancia. Esto puede ocurrir cuando las paradas quedan distribuidas de forma lineal o cuando el recorrido generado por el MST coincide con el vecino más cercano. En el caso grande para C01, </w:t>
      </w:r>
      <w:proofErr w:type="spellStart"/>
      <w:r w:rsidRPr="002233E5">
        <w:t>Nearest</w:t>
      </w:r>
      <w:proofErr w:type="spellEnd"/>
      <w:r w:rsidRPr="002233E5">
        <w:t xml:space="preserve"> Neighbor fue mejor, ya que MST-</w:t>
      </w:r>
      <w:proofErr w:type="spellStart"/>
      <w:r w:rsidRPr="002233E5">
        <w:t>based</w:t>
      </w:r>
      <w:proofErr w:type="spellEnd"/>
      <w:r w:rsidRPr="002233E5">
        <w:t xml:space="preserve"> generó una distancia de 3634 m contra 3416 m. Esto confirma que las heurísticas no garantizan siempre el óptimo y que conviene comparar sus resultados antes de seleccionar la ruta final.</w:t>
      </w:r>
    </w:p>
    <w:p w14:paraId="008A39DB" w14:textId="77777777" w:rsidR="00482D49" w:rsidRPr="002233E5" w:rsidRDefault="00000000">
      <w:pPr>
        <w:pStyle w:val="Ttulo1"/>
      </w:pPr>
      <w:r w:rsidRPr="002233E5">
        <w:t>h) Problemas conocidos y limitaciones</w:t>
      </w:r>
    </w:p>
    <w:p w14:paraId="51DA268D" w14:textId="77777777" w:rsidR="00482D49" w:rsidRPr="002233E5" w:rsidRDefault="00000000">
      <w:pPr>
        <w:pStyle w:val="Listaconvietas"/>
      </w:pPr>
      <w:r w:rsidRPr="002233E5">
        <w:t>La interfaz gráfica es básica y está orientada a la defensa del proyecto.</w:t>
      </w:r>
    </w:p>
    <w:p w14:paraId="3905DE91" w14:textId="77777777" w:rsidR="00482D49" w:rsidRPr="002233E5" w:rsidRDefault="00000000">
      <w:pPr>
        <w:pStyle w:val="Listaconvietas"/>
      </w:pPr>
      <w:r w:rsidRPr="002233E5">
        <w:t>Las rutas se dibujan como líneas directas entre paradas, no como el camino completo por todos los vértices intermedios.</w:t>
      </w:r>
    </w:p>
    <w:p w14:paraId="313842D5" w14:textId="77777777" w:rsidR="00482D49" w:rsidRPr="002233E5" w:rsidRDefault="00000000">
      <w:pPr>
        <w:pStyle w:val="Listaconvietas"/>
      </w:pPr>
      <w:r w:rsidRPr="002233E5">
        <w:t xml:space="preserve">Las heurísticas </w:t>
      </w:r>
      <w:proofErr w:type="spellStart"/>
      <w:r w:rsidRPr="002233E5">
        <w:t>Nearest</w:t>
      </w:r>
      <w:proofErr w:type="spellEnd"/>
      <w:r w:rsidRPr="002233E5">
        <w:t xml:space="preserve"> Neighbor y MST-</w:t>
      </w:r>
      <w:proofErr w:type="spellStart"/>
      <w:r w:rsidRPr="002233E5">
        <w:t>based</w:t>
      </w:r>
      <w:proofErr w:type="spellEnd"/>
      <w:r w:rsidRPr="002233E5">
        <w:t xml:space="preserve"> no garantizan siempre la ruta óptima.</w:t>
      </w:r>
    </w:p>
    <w:p w14:paraId="5668BD45" w14:textId="77777777" w:rsidR="00482D49" w:rsidRPr="002233E5" w:rsidRDefault="00000000">
      <w:pPr>
        <w:pStyle w:val="Listaconvietas"/>
      </w:pPr>
      <w:r w:rsidRPr="002233E5">
        <w:t>Los tiempos empíricos pueden variar según la computadora donde se ejecuten las pruebas.</w:t>
      </w:r>
    </w:p>
    <w:p w14:paraId="0B31DC62" w14:textId="77777777" w:rsidR="00482D49" w:rsidRPr="002233E5" w:rsidRDefault="00000000">
      <w:pPr>
        <w:pStyle w:val="Listaconvietas"/>
      </w:pPr>
      <w:r w:rsidRPr="002233E5">
        <w:t>El sistema depende de que el archivo JSON esté correctamente formado.</w:t>
      </w:r>
    </w:p>
    <w:p w14:paraId="12E046B0" w14:textId="77777777" w:rsidR="00482D49" w:rsidRPr="002233E5" w:rsidRDefault="00000000">
      <w:pPr>
        <w:pStyle w:val="Listaconvietas"/>
      </w:pPr>
      <w:r w:rsidRPr="002233E5">
        <w:t>No se pueden editar datos desde la interfaz gráfica.</w:t>
      </w:r>
    </w:p>
    <w:p w14:paraId="4104926C" w14:textId="77777777" w:rsidR="00482D49" w:rsidRPr="002233E5" w:rsidRDefault="00000000">
      <w:pPr>
        <w:pStyle w:val="Listaconvietas"/>
      </w:pPr>
      <w:r w:rsidRPr="002233E5">
        <w:t>La asignación rechaza paquetes cuando no queda capacidad suficiente en ningún camión.</w:t>
      </w:r>
    </w:p>
    <w:p w14:paraId="1E6F5049" w14:textId="4E18C061" w:rsidR="00482D49" w:rsidRPr="002233E5" w:rsidRDefault="00000000" w:rsidP="00F5238E">
      <w:pPr>
        <w:pStyle w:val="Ttulo1"/>
      </w:pPr>
      <w:r w:rsidRPr="002233E5">
        <w:t>i) Actividades por estudiante (</w:t>
      </w:r>
      <w:proofErr w:type="spellStart"/>
      <w:r w:rsidRPr="002233E5">
        <w:t>timesheet</w:t>
      </w:r>
      <w:proofErr w:type="spellEnd"/>
      <w:r w:rsidRPr="002233E5">
        <w:t>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8"/>
        <w:gridCol w:w="2016"/>
        <w:gridCol w:w="2016"/>
      </w:tblGrid>
      <w:tr w:rsidR="002233E5" w:rsidRPr="002233E5" w14:paraId="0D4B5C33" w14:textId="77777777" w:rsidTr="00BD6174">
        <w:trPr>
          <w:jc w:val="center"/>
        </w:trPr>
        <w:tc>
          <w:tcPr>
            <w:tcW w:w="1128" w:type="dxa"/>
            <w:shd w:val="clear" w:color="auto" w:fill="1F4E79"/>
            <w:vAlign w:val="center"/>
          </w:tcPr>
          <w:p w14:paraId="2F67B0B3" w14:textId="77777777" w:rsidR="002233E5" w:rsidRPr="002233E5" w:rsidRDefault="002233E5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Fecha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37F29500" w14:textId="77777777" w:rsidR="002233E5" w:rsidRPr="002233E5" w:rsidRDefault="002233E5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Estudiante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704AEFE6" w14:textId="77777777" w:rsidR="002233E5" w:rsidRPr="002233E5" w:rsidRDefault="002233E5">
            <w:pPr>
              <w:jc w:val="center"/>
            </w:pPr>
            <w:r w:rsidRPr="002233E5">
              <w:rPr>
                <w:b/>
                <w:color w:val="FFFFFF"/>
                <w:sz w:val="14"/>
              </w:rPr>
              <w:t>Actividad realizada</w:t>
            </w:r>
          </w:p>
        </w:tc>
      </w:tr>
      <w:tr w:rsidR="00F5238E" w:rsidRPr="002233E5" w14:paraId="40B82869" w14:textId="77777777" w:rsidTr="0082508D">
        <w:trPr>
          <w:jc w:val="center"/>
        </w:trPr>
        <w:tc>
          <w:tcPr>
            <w:tcW w:w="1128" w:type="dxa"/>
            <w:shd w:val="clear" w:color="auto" w:fill="DBE5F1" w:themeFill="accent1" w:themeFillTint="33"/>
            <w:vAlign w:val="center"/>
          </w:tcPr>
          <w:p w14:paraId="0B758566" w14:textId="5D4A2083" w:rsidR="00F5238E" w:rsidRDefault="00F5238E">
            <w:r>
              <w:t>31/5</w:t>
            </w:r>
          </w:p>
        </w:tc>
        <w:tc>
          <w:tcPr>
            <w:tcW w:w="2016" w:type="dxa"/>
            <w:shd w:val="clear" w:color="auto" w:fill="DBE5F1" w:themeFill="accent1" w:themeFillTint="33"/>
            <w:vAlign w:val="center"/>
          </w:tcPr>
          <w:p w14:paraId="368B55EC" w14:textId="07D2E4EF" w:rsidR="00F5238E" w:rsidRDefault="00F5238E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Brandon</w:t>
            </w:r>
          </w:p>
        </w:tc>
        <w:tc>
          <w:tcPr>
            <w:tcW w:w="2016" w:type="dxa"/>
            <w:shd w:val="clear" w:color="auto" w:fill="DBE5F1" w:themeFill="accent1" w:themeFillTint="33"/>
            <w:vAlign w:val="center"/>
          </w:tcPr>
          <w:p w14:paraId="1A6C1D99" w14:textId="46C4BD68" w:rsidR="00F5238E" w:rsidRPr="00F5238E" w:rsidRDefault="00F5238E" w:rsidP="00F5238E">
            <w:pPr>
              <w:jc w:val="center"/>
              <w:rPr>
                <w:sz w:val="16"/>
                <w:szCs w:val="18"/>
              </w:rPr>
            </w:pPr>
            <w:r w:rsidRPr="00F5238E">
              <w:rPr>
                <w:sz w:val="16"/>
                <w:szCs w:val="18"/>
              </w:rPr>
              <w:t>Creación y estructuración de carpetas</w:t>
            </w:r>
          </w:p>
        </w:tc>
      </w:tr>
      <w:tr w:rsidR="00BD6174" w:rsidRPr="002233E5" w14:paraId="4901CDFF" w14:textId="77777777" w:rsidTr="00BD6174">
        <w:trPr>
          <w:jc w:val="center"/>
        </w:trPr>
        <w:tc>
          <w:tcPr>
            <w:tcW w:w="1128" w:type="dxa"/>
            <w:vAlign w:val="center"/>
          </w:tcPr>
          <w:p w14:paraId="626FA6AB" w14:textId="596A5FF1" w:rsidR="00BD6174" w:rsidRDefault="00F5238E">
            <w:r>
              <w:t>3/6</w:t>
            </w:r>
          </w:p>
        </w:tc>
        <w:tc>
          <w:tcPr>
            <w:tcW w:w="2016" w:type="dxa"/>
            <w:vAlign w:val="center"/>
          </w:tcPr>
          <w:p w14:paraId="7059E16F" w14:textId="18418E11" w:rsidR="00BD6174" w:rsidRPr="00BD6174" w:rsidRDefault="00F5238E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Sebastián</w:t>
            </w:r>
          </w:p>
        </w:tc>
        <w:tc>
          <w:tcPr>
            <w:tcW w:w="2016" w:type="dxa"/>
            <w:vAlign w:val="center"/>
          </w:tcPr>
          <w:p w14:paraId="432A4E12" w14:textId="5A138E3A" w:rsidR="00BD6174" w:rsidRPr="00F5238E" w:rsidRDefault="00F5238E" w:rsidP="00F5238E">
            <w:pPr>
              <w:jc w:val="center"/>
              <w:rPr>
                <w:sz w:val="16"/>
                <w:szCs w:val="18"/>
              </w:rPr>
            </w:pPr>
            <w:r w:rsidRPr="00F5238E">
              <w:rPr>
                <w:sz w:val="16"/>
                <w:szCs w:val="18"/>
              </w:rPr>
              <w:t>Algoritmo Dijkstra</w:t>
            </w:r>
          </w:p>
        </w:tc>
      </w:tr>
      <w:tr w:rsidR="00F5238E" w:rsidRPr="002233E5" w14:paraId="631BEC76" w14:textId="77777777" w:rsidTr="00BD6174">
        <w:trPr>
          <w:jc w:val="center"/>
        </w:trPr>
        <w:tc>
          <w:tcPr>
            <w:tcW w:w="1128" w:type="dxa"/>
            <w:shd w:val="clear" w:color="auto" w:fill="DBE5F1" w:themeFill="accent1" w:themeFillTint="33"/>
            <w:vAlign w:val="center"/>
          </w:tcPr>
          <w:p w14:paraId="46E89481" w14:textId="04CEB132" w:rsidR="00F5238E" w:rsidRDefault="00F5238E" w:rsidP="00F5238E">
            <w:r>
              <w:t>4/6</w:t>
            </w:r>
          </w:p>
        </w:tc>
        <w:tc>
          <w:tcPr>
            <w:tcW w:w="2016" w:type="dxa"/>
            <w:shd w:val="clear" w:color="auto" w:fill="DBE5F1" w:themeFill="accent1" w:themeFillTint="33"/>
            <w:vAlign w:val="center"/>
          </w:tcPr>
          <w:p w14:paraId="6395E630" w14:textId="37CAFD34" w:rsidR="00F5238E" w:rsidRPr="00BD6174" w:rsidRDefault="00F5238E" w:rsidP="00F5238E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Sebastián</w:t>
            </w:r>
          </w:p>
        </w:tc>
        <w:tc>
          <w:tcPr>
            <w:tcW w:w="2016" w:type="dxa"/>
            <w:shd w:val="clear" w:color="auto" w:fill="DBE5F1" w:themeFill="accent1" w:themeFillTint="33"/>
            <w:vAlign w:val="center"/>
          </w:tcPr>
          <w:p w14:paraId="08ACAAAA" w14:textId="5EE8D209" w:rsidR="00F5238E" w:rsidRPr="00BD6174" w:rsidRDefault="00F5238E" w:rsidP="00F5238E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A</w:t>
            </w:r>
            <w:r w:rsidRPr="00BD6174">
              <w:rPr>
                <w:sz w:val="16"/>
                <w:szCs w:val="18"/>
              </w:rPr>
              <w:t>gregar algoritmo Floyd-</w:t>
            </w:r>
            <w:proofErr w:type="spellStart"/>
            <w:r w:rsidRPr="00BD6174">
              <w:rPr>
                <w:sz w:val="16"/>
                <w:szCs w:val="18"/>
              </w:rPr>
              <w:t>Warshall</w:t>
            </w:r>
            <w:proofErr w:type="spellEnd"/>
            <w:r w:rsidRPr="00BD6174">
              <w:rPr>
                <w:sz w:val="16"/>
                <w:szCs w:val="18"/>
              </w:rPr>
              <w:t xml:space="preserve"> todos los pares</w:t>
            </w:r>
          </w:p>
        </w:tc>
      </w:tr>
      <w:tr w:rsidR="00F5238E" w:rsidRPr="002233E5" w14:paraId="2A73DC23" w14:textId="77777777" w:rsidTr="00BD6174">
        <w:trPr>
          <w:jc w:val="center"/>
        </w:trPr>
        <w:tc>
          <w:tcPr>
            <w:tcW w:w="1128" w:type="dxa"/>
            <w:vAlign w:val="center"/>
          </w:tcPr>
          <w:p w14:paraId="57CCED04" w14:textId="010F1F75" w:rsidR="00F5238E" w:rsidRDefault="00F5238E" w:rsidP="00F5238E">
            <w:r>
              <w:t>5/6</w:t>
            </w:r>
          </w:p>
        </w:tc>
        <w:tc>
          <w:tcPr>
            <w:tcW w:w="2016" w:type="dxa"/>
            <w:vAlign w:val="center"/>
          </w:tcPr>
          <w:p w14:paraId="6BAD8F83" w14:textId="6F3E5B35" w:rsidR="00F5238E" w:rsidRPr="00BD6174" w:rsidRDefault="00F5238E" w:rsidP="00F5238E">
            <w:pPr>
              <w:jc w:val="center"/>
              <w:rPr>
                <w:sz w:val="16"/>
                <w:szCs w:val="18"/>
              </w:rPr>
            </w:pPr>
            <w:r w:rsidRPr="00BD6174">
              <w:rPr>
                <w:sz w:val="16"/>
                <w:szCs w:val="18"/>
              </w:rPr>
              <w:t>Sebastián</w:t>
            </w:r>
          </w:p>
        </w:tc>
        <w:tc>
          <w:tcPr>
            <w:tcW w:w="2016" w:type="dxa"/>
            <w:vAlign w:val="center"/>
          </w:tcPr>
          <w:p w14:paraId="7C67855B" w14:textId="0FE089D0" w:rsidR="00F5238E" w:rsidRDefault="00F5238E" w:rsidP="00F5238E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A</w:t>
            </w:r>
            <w:r w:rsidRPr="00BD6174">
              <w:rPr>
                <w:sz w:val="16"/>
                <w:szCs w:val="18"/>
              </w:rPr>
              <w:t>gregar algoritmo Floyd-</w:t>
            </w:r>
            <w:proofErr w:type="spellStart"/>
            <w:r w:rsidRPr="00BD6174">
              <w:rPr>
                <w:sz w:val="16"/>
                <w:szCs w:val="18"/>
              </w:rPr>
              <w:t>Warshall</w:t>
            </w:r>
            <w:proofErr w:type="spellEnd"/>
            <w:r w:rsidRPr="00BD6174">
              <w:rPr>
                <w:sz w:val="16"/>
                <w:szCs w:val="18"/>
              </w:rPr>
              <w:t xml:space="preserve"> todos los pares</w:t>
            </w:r>
          </w:p>
        </w:tc>
      </w:tr>
      <w:tr w:rsidR="00F5238E" w:rsidRPr="002233E5" w14:paraId="5BCCF13F" w14:textId="77777777" w:rsidTr="00BD6174">
        <w:trPr>
          <w:jc w:val="center"/>
        </w:trPr>
        <w:tc>
          <w:tcPr>
            <w:tcW w:w="1128" w:type="dxa"/>
            <w:vAlign w:val="center"/>
          </w:tcPr>
          <w:p w14:paraId="1F1CC55B" w14:textId="0CEAA849" w:rsidR="00F5238E" w:rsidRPr="002233E5" w:rsidRDefault="00F5238E" w:rsidP="00F5238E">
            <w:r>
              <w:t>6/6</w:t>
            </w:r>
          </w:p>
        </w:tc>
        <w:tc>
          <w:tcPr>
            <w:tcW w:w="2016" w:type="dxa"/>
            <w:vAlign w:val="center"/>
          </w:tcPr>
          <w:p w14:paraId="2DCBE9B5" w14:textId="5279733D" w:rsidR="00F5238E" w:rsidRPr="002233E5" w:rsidRDefault="00F5238E" w:rsidP="00F5238E">
            <w:pPr>
              <w:jc w:val="center"/>
            </w:pPr>
            <w:r w:rsidRPr="00BD6174">
              <w:rPr>
                <w:sz w:val="16"/>
                <w:szCs w:val="18"/>
              </w:rPr>
              <w:t>Sebastián</w:t>
            </w:r>
          </w:p>
        </w:tc>
        <w:tc>
          <w:tcPr>
            <w:tcW w:w="2016" w:type="dxa"/>
            <w:vAlign w:val="center"/>
          </w:tcPr>
          <w:p w14:paraId="02D1A0B2" w14:textId="51789097" w:rsidR="00F5238E" w:rsidRPr="00BD6174" w:rsidRDefault="00F5238E" w:rsidP="00F5238E">
            <w:pPr>
              <w:jc w:val="center"/>
            </w:pPr>
            <w:r>
              <w:rPr>
                <w:sz w:val="16"/>
                <w:szCs w:val="18"/>
              </w:rPr>
              <w:t>A</w:t>
            </w:r>
            <w:r w:rsidRPr="00BD6174">
              <w:rPr>
                <w:sz w:val="16"/>
                <w:szCs w:val="18"/>
              </w:rPr>
              <w:t>gregar algoritmo Kruskal para MST</w:t>
            </w:r>
            <w:r>
              <w:rPr>
                <w:sz w:val="16"/>
                <w:szCs w:val="18"/>
              </w:rPr>
              <w:t xml:space="preserve">, </w:t>
            </w:r>
            <w:r w:rsidRPr="00BD6174">
              <w:rPr>
                <w:sz w:val="16"/>
                <w:szCs w:val="18"/>
              </w:rPr>
              <w:t>algoritmo Prim para MST</w:t>
            </w:r>
          </w:p>
        </w:tc>
      </w:tr>
      <w:tr w:rsidR="00F5238E" w:rsidRPr="002233E5" w14:paraId="2517D1A0" w14:textId="77777777" w:rsidTr="00BD6174">
        <w:trPr>
          <w:jc w:val="center"/>
        </w:trPr>
        <w:tc>
          <w:tcPr>
            <w:tcW w:w="1128" w:type="dxa"/>
            <w:shd w:val="clear" w:color="auto" w:fill="DBE5F1" w:themeFill="accent1" w:themeFillTint="33"/>
            <w:vAlign w:val="center"/>
          </w:tcPr>
          <w:p w14:paraId="604FF76B" w14:textId="0C3CCE26" w:rsidR="00F5238E" w:rsidRPr="002233E5" w:rsidRDefault="00F5238E" w:rsidP="00F5238E">
            <w:r>
              <w:t>11/6</w:t>
            </w:r>
          </w:p>
        </w:tc>
        <w:tc>
          <w:tcPr>
            <w:tcW w:w="2016" w:type="dxa"/>
            <w:shd w:val="clear" w:color="auto" w:fill="DBE5F1" w:themeFill="accent1" w:themeFillTint="33"/>
            <w:vAlign w:val="center"/>
          </w:tcPr>
          <w:p w14:paraId="76D3B589" w14:textId="73921136" w:rsidR="00F5238E" w:rsidRPr="002233E5" w:rsidRDefault="00F5238E" w:rsidP="00F5238E">
            <w:pPr>
              <w:jc w:val="center"/>
            </w:pPr>
            <w:r w:rsidRPr="00BD6174">
              <w:rPr>
                <w:sz w:val="16"/>
                <w:szCs w:val="18"/>
              </w:rPr>
              <w:t>Isaac</w:t>
            </w:r>
          </w:p>
        </w:tc>
        <w:tc>
          <w:tcPr>
            <w:tcW w:w="2016" w:type="dxa"/>
            <w:shd w:val="clear" w:color="auto" w:fill="DBE5F1" w:themeFill="accent1" w:themeFillTint="33"/>
            <w:vAlign w:val="center"/>
          </w:tcPr>
          <w:p w14:paraId="32E837AA" w14:textId="47665513" w:rsidR="00F5238E" w:rsidRPr="00F5238E" w:rsidRDefault="00F5238E" w:rsidP="00F5238E">
            <w:pPr>
              <w:jc w:val="center"/>
              <w:rPr>
                <w:sz w:val="16"/>
                <w:szCs w:val="18"/>
              </w:rPr>
            </w:pPr>
            <w:r w:rsidRPr="00F5238E">
              <w:rPr>
                <w:sz w:val="16"/>
                <w:szCs w:val="18"/>
              </w:rPr>
              <w:t>Agrego clases del grafo (</w:t>
            </w:r>
            <w:proofErr w:type="spellStart"/>
            <w:r w:rsidRPr="00F5238E">
              <w:rPr>
                <w:sz w:val="16"/>
                <w:szCs w:val="18"/>
              </w:rPr>
              <w:t>Vertex</w:t>
            </w:r>
            <w:proofErr w:type="spellEnd"/>
            <w:r w:rsidRPr="00F5238E">
              <w:rPr>
                <w:sz w:val="16"/>
                <w:szCs w:val="18"/>
              </w:rPr>
              <w:t xml:space="preserve">, Edge, Graph, </w:t>
            </w:r>
            <w:proofErr w:type="spellStart"/>
            <w:r w:rsidRPr="00F5238E">
              <w:rPr>
                <w:sz w:val="16"/>
                <w:szCs w:val="18"/>
              </w:rPr>
              <w:t>VertexType</w:t>
            </w:r>
            <w:proofErr w:type="spellEnd"/>
            <w:r w:rsidRPr="00F5238E">
              <w:rPr>
                <w:sz w:val="16"/>
                <w:szCs w:val="18"/>
              </w:rPr>
              <w:t xml:space="preserve">). BFS, DFS </w:t>
            </w:r>
            <w:r w:rsidRPr="00F5238E">
              <w:rPr>
                <w:sz w:val="16"/>
                <w:szCs w:val="18"/>
              </w:rPr>
              <w:lastRenderedPageBreak/>
              <w:t xml:space="preserve">y </w:t>
            </w:r>
            <w:proofErr w:type="spellStart"/>
            <w:r w:rsidRPr="00F5238E">
              <w:rPr>
                <w:sz w:val="16"/>
                <w:szCs w:val="18"/>
              </w:rPr>
              <w:t>Warshal</w:t>
            </w:r>
            <w:proofErr w:type="spellEnd"/>
            <w:r w:rsidRPr="00F5238E">
              <w:rPr>
                <w:sz w:val="16"/>
                <w:szCs w:val="18"/>
              </w:rPr>
              <w:t xml:space="preserve">. pruebas de grafo, recorridos y </w:t>
            </w:r>
            <w:proofErr w:type="spellStart"/>
            <w:r w:rsidRPr="00F5238E">
              <w:rPr>
                <w:sz w:val="16"/>
                <w:szCs w:val="18"/>
              </w:rPr>
              <w:t>Warshall</w:t>
            </w:r>
            <w:proofErr w:type="spellEnd"/>
            <w:r w:rsidRPr="00F5238E">
              <w:rPr>
                <w:sz w:val="16"/>
                <w:szCs w:val="18"/>
              </w:rPr>
              <w:t xml:space="preserve"> y contenido a clases del grafo, recorridos y pruebas</w:t>
            </w:r>
          </w:p>
        </w:tc>
      </w:tr>
      <w:tr w:rsidR="00F5238E" w:rsidRPr="002233E5" w14:paraId="67FB4C70" w14:textId="77777777" w:rsidTr="00BD6174">
        <w:trPr>
          <w:jc w:val="center"/>
        </w:trPr>
        <w:tc>
          <w:tcPr>
            <w:tcW w:w="1128" w:type="dxa"/>
            <w:vAlign w:val="center"/>
          </w:tcPr>
          <w:p w14:paraId="1DD1BABF" w14:textId="21CB0BDA" w:rsidR="00F5238E" w:rsidRPr="002233E5" w:rsidRDefault="00F5238E" w:rsidP="00F5238E">
            <w:r>
              <w:lastRenderedPageBreak/>
              <w:t xml:space="preserve">11/6 </w:t>
            </w:r>
          </w:p>
        </w:tc>
        <w:tc>
          <w:tcPr>
            <w:tcW w:w="2016" w:type="dxa"/>
            <w:vAlign w:val="center"/>
          </w:tcPr>
          <w:p w14:paraId="11F60024" w14:textId="612DDD54" w:rsidR="00F5238E" w:rsidRPr="002233E5" w:rsidRDefault="00F5238E" w:rsidP="00F5238E">
            <w:pPr>
              <w:jc w:val="center"/>
            </w:pPr>
            <w:r w:rsidRPr="00BD6174">
              <w:rPr>
                <w:sz w:val="16"/>
                <w:szCs w:val="18"/>
              </w:rPr>
              <w:t>Brandon</w:t>
            </w:r>
          </w:p>
        </w:tc>
        <w:tc>
          <w:tcPr>
            <w:tcW w:w="2016" w:type="dxa"/>
            <w:vAlign w:val="center"/>
          </w:tcPr>
          <w:p w14:paraId="257014E2" w14:textId="045D5E2C" w:rsidR="00F5238E" w:rsidRPr="00F5238E" w:rsidRDefault="00F5238E" w:rsidP="00F5238E">
            <w:pPr>
              <w:jc w:val="center"/>
              <w:rPr>
                <w:b/>
                <w:bCs/>
                <w:sz w:val="16"/>
                <w:szCs w:val="18"/>
              </w:rPr>
            </w:pPr>
            <w:proofErr w:type="spellStart"/>
            <w:r w:rsidRPr="002233E5">
              <w:rPr>
                <w:sz w:val="16"/>
                <w:szCs w:val="18"/>
              </w:rPr>
              <w:t>Tests</w:t>
            </w:r>
            <w:proofErr w:type="spellEnd"/>
            <w:r w:rsidRPr="002233E5">
              <w:rPr>
                <w:sz w:val="16"/>
                <w:szCs w:val="18"/>
              </w:rPr>
              <w:t xml:space="preserve"> de estructuras</w:t>
            </w:r>
            <w:r>
              <w:rPr>
                <w:sz w:val="16"/>
                <w:szCs w:val="18"/>
              </w:rPr>
              <w:t xml:space="preserve">. </w:t>
            </w:r>
            <w:r w:rsidRPr="00F5238E">
              <w:rPr>
                <w:sz w:val="16"/>
                <w:szCs w:val="18"/>
              </w:rPr>
              <w:t>Correcciones menores</w:t>
            </w:r>
          </w:p>
        </w:tc>
      </w:tr>
      <w:tr w:rsidR="00F5238E" w:rsidRPr="002233E5" w14:paraId="065CC1A0" w14:textId="77777777" w:rsidTr="00BD6174">
        <w:trPr>
          <w:jc w:val="center"/>
        </w:trPr>
        <w:tc>
          <w:tcPr>
            <w:tcW w:w="1128" w:type="dxa"/>
            <w:shd w:val="clear" w:color="auto" w:fill="DBE5F1" w:themeFill="accent1" w:themeFillTint="33"/>
            <w:vAlign w:val="center"/>
          </w:tcPr>
          <w:p w14:paraId="2EB0439F" w14:textId="14A3779D" w:rsidR="00F5238E" w:rsidRPr="002233E5" w:rsidRDefault="00F5238E" w:rsidP="00F5238E">
            <w:r w:rsidRPr="002233E5">
              <w:rPr>
                <w:sz w:val="16"/>
                <w:szCs w:val="18"/>
              </w:rPr>
              <w:t xml:space="preserve">11/6 </w:t>
            </w:r>
            <w:r>
              <w:rPr>
                <w:sz w:val="16"/>
                <w:szCs w:val="18"/>
              </w:rPr>
              <w:t>–</w:t>
            </w:r>
            <w:r w:rsidRPr="002233E5">
              <w:rPr>
                <w:sz w:val="16"/>
                <w:szCs w:val="18"/>
              </w:rPr>
              <w:t xml:space="preserve"> 12/6</w:t>
            </w:r>
          </w:p>
        </w:tc>
        <w:tc>
          <w:tcPr>
            <w:tcW w:w="2016" w:type="dxa"/>
            <w:shd w:val="clear" w:color="auto" w:fill="DBE5F1" w:themeFill="accent1" w:themeFillTint="33"/>
            <w:vAlign w:val="center"/>
          </w:tcPr>
          <w:p w14:paraId="3B1F09EC" w14:textId="4B101226" w:rsidR="00F5238E" w:rsidRPr="002233E5" w:rsidRDefault="00F5238E" w:rsidP="00F5238E">
            <w:pPr>
              <w:jc w:val="center"/>
            </w:pPr>
            <w:r w:rsidRPr="002233E5">
              <w:rPr>
                <w:sz w:val="16"/>
                <w:szCs w:val="18"/>
              </w:rPr>
              <w:t>Jeremias</w:t>
            </w:r>
          </w:p>
        </w:tc>
        <w:tc>
          <w:tcPr>
            <w:tcW w:w="2016" w:type="dxa"/>
            <w:shd w:val="clear" w:color="auto" w:fill="DBE5F1" w:themeFill="accent1" w:themeFillTint="33"/>
            <w:vAlign w:val="center"/>
          </w:tcPr>
          <w:p w14:paraId="30CC7070" w14:textId="223673C7" w:rsidR="00F5238E" w:rsidRPr="002233E5" w:rsidRDefault="00F5238E" w:rsidP="00F5238E">
            <w:pPr>
              <w:jc w:val="center"/>
            </w:pPr>
            <w:r w:rsidRPr="002233E5">
              <w:rPr>
                <w:sz w:val="16"/>
                <w:szCs w:val="24"/>
              </w:rPr>
              <w:t xml:space="preserve">Implementación de </w:t>
            </w:r>
            <w:proofErr w:type="spellStart"/>
            <w:r w:rsidRPr="002233E5">
              <w:rPr>
                <w:sz w:val="16"/>
                <w:szCs w:val="24"/>
              </w:rPr>
              <w:t>planner</w:t>
            </w:r>
            <w:proofErr w:type="spellEnd"/>
            <w:r w:rsidRPr="002233E5">
              <w:rPr>
                <w:sz w:val="16"/>
                <w:szCs w:val="24"/>
              </w:rPr>
              <w:t>, rutas</w:t>
            </w:r>
            <w:r>
              <w:rPr>
                <w:sz w:val="16"/>
                <w:szCs w:val="24"/>
              </w:rPr>
              <w:t xml:space="preserve">, </w:t>
            </w:r>
            <w:r w:rsidRPr="002233E5">
              <w:rPr>
                <w:sz w:val="16"/>
                <w:szCs w:val="24"/>
              </w:rPr>
              <w:t>interfaz gráfica</w:t>
            </w:r>
            <w:r>
              <w:rPr>
                <w:sz w:val="16"/>
                <w:szCs w:val="24"/>
              </w:rPr>
              <w:t xml:space="preserve"> y documentación</w:t>
            </w:r>
          </w:p>
        </w:tc>
      </w:tr>
    </w:tbl>
    <w:p w14:paraId="388B9923" w14:textId="77777777" w:rsidR="00482D49" w:rsidRPr="002233E5" w:rsidRDefault="00482D49"/>
    <w:p w14:paraId="5E7E9833" w14:textId="77777777" w:rsidR="00482D49" w:rsidRPr="002233E5" w:rsidRDefault="00000000">
      <w:pPr>
        <w:pStyle w:val="Ttulo1"/>
      </w:pPr>
      <w:r w:rsidRPr="002233E5">
        <w:t>j) Problemas encontrados durante el desarrollo</w:t>
      </w:r>
    </w:p>
    <w:p w14:paraId="39A1B71E" w14:textId="77777777" w:rsidR="00482D49" w:rsidRPr="002233E5" w:rsidRDefault="00000000">
      <w:pPr>
        <w:pStyle w:val="Ttulo2"/>
      </w:pPr>
      <w:r w:rsidRPr="002233E5">
        <w:t xml:space="preserve">Falta de la biblioteca </w:t>
      </w:r>
      <w:proofErr w:type="spellStart"/>
      <w:r w:rsidRPr="002233E5">
        <w:t>Gson</w:t>
      </w:r>
      <w:proofErr w:type="spellEnd"/>
    </w:p>
    <w:p w14:paraId="0BFAC488" w14:textId="77777777" w:rsidR="00482D49" w:rsidRPr="002233E5" w:rsidRDefault="00000000">
      <w:r w:rsidRPr="002233E5">
        <w:rPr>
          <w:b/>
          <w:color w:val="1F4E79"/>
        </w:rPr>
        <w:t xml:space="preserve">Descripción: </w:t>
      </w:r>
      <w:r w:rsidRPr="002233E5">
        <w:t xml:space="preserve">El proyecto no compilaba porque Java no encontraba el paquete </w:t>
      </w:r>
      <w:proofErr w:type="spellStart"/>
      <w:proofErr w:type="gramStart"/>
      <w:r w:rsidRPr="002233E5">
        <w:t>com.google</w:t>
      </w:r>
      <w:proofErr w:type="gramEnd"/>
      <w:r w:rsidRPr="002233E5">
        <w:t>.gson</w:t>
      </w:r>
      <w:proofErr w:type="spellEnd"/>
      <w:r w:rsidRPr="002233E5">
        <w:t>.</w:t>
      </w:r>
    </w:p>
    <w:p w14:paraId="2E524596" w14:textId="08630B86" w:rsidR="00482D49" w:rsidRPr="002233E5" w:rsidRDefault="00000000">
      <w:r w:rsidRPr="002233E5">
        <w:rPr>
          <w:b/>
          <w:color w:val="1F4E79"/>
        </w:rPr>
        <w:t xml:space="preserve">Intentos realizados: </w:t>
      </w:r>
      <w:r w:rsidRPr="002233E5">
        <w:t xml:space="preserve">Se revisaron los </w:t>
      </w:r>
      <w:proofErr w:type="spellStart"/>
      <w:r w:rsidRPr="002233E5">
        <w:t>imports</w:t>
      </w:r>
      <w:proofErr w:type="spellEnd"/>
      <w:r w:rsidRPr="002233E5">
        <w:t xml:space="preserve"> y se verificó si la librería estaba incluida</w:t>
      </w:r>
      <w:r w:rsidR="00F5238E">
        <w:t>.</w:t>
      </w:r>
    </w:p>
    <w:p w14:paraId="25445D77" w14:textId="77777777" w:rsidR="00482D49" w:rsidRPr="002233E5" w:rsidRDefault="00000000">
      <w:r w:rsidRPr="002233E5">
        <w:rPr>
          <w:b/>
          <w:color w:val="1F4E79"/>
        </w:rPr>
        <w:t xml:space="preserve">Solución aplicada: </w:t>
      </w:r>
      <w:r w:rsidRPr="002233E5">
        <w:t xml:space="preserve">Se agregó gson-2.10.1.jar en la carpeta </w:t>
      </w:r>
      <w:proofErr w:type="spellStart"/>
      <w:r w:rsidRPr="002233E5">
        <w:t>lib</w:t>
      </w:r>
      <w:proofErr w:type="spellEnd"/>
      <w:r w:rsidRPr="002233E5">
        <w:t xml:space="preserve"> y se actualizó el comando de compilación y ejecución con -cp.</w:t>
      </w:r>
    </w:p>
    <w:p w14:paraId="4AC26D21" w14:textId="77777777" w:rsidR="00482D49" w:rsidRPr="002233E5" w:rsidRDefault="00000000">
      <w:r w:rsidRPr="002233E5">
        <w:rPr>
          <w:b/>
          <w:color w:val="1F4E79"/>
        </w:rPr>
        <w:t xml:space="preserve">Conclusión: </w:t>
      </w:r>
      <w:r w:rsidRPr="002233E5">
        <w:t>Las librerías externas deben incluirse tanto al compilar como al ejecutar.</w:t>
      </w:r>
    </w:p>
    <w:p w14:paraId="1FE16F18" w14:textId="77777777" w:rsidR="00482D49" w:rsidRPr="002233E5" w:rsidRDefault="00000000">
      <w:r w:rsidRPr="002233E5">
        <w:rPr>
          <w:b/>
          <w:color w:val="1F4E79"/>
        </w:rPr>
        <w:t xml:space="preserve">Bibliografía consultada: </w:t>
      </w:r>
      <w:r w:rsidRPr="002233E5">
        <w:t xml:space="preserve">Documentación oficial de </w:t>
      </w:r>
      <w:proofErr w:type="spellStart"/>
      <w:r w:rsidRPr="002233E5">
        <w:t>Gson</w:t>
      </w:r>
      <w:proofErr w:type="spellEnd"/>
      <w:r w:rsidRPr="002233E5">
        <w:t xml:space="preserve"> y documentación de </w:t>
      </w:r>
      <w:proofErr w:type="spellStart"/>
      <w:r w:rsidRPr="002233E5">
        <w:t>javac</w:t>
      </w:r>
      <w:proofErr w:type="spellEnd"/>
      <w:r w:rsidRPr="002233E5">
        <w:t>.</w:t>
      </w:r>
    </w:p>
    <w:p w14:paraId="266FB8F9" w14:textId="77777777" w:rsidR="00482D49" w:rsidRPr="002233E5" w:rsidRDefault="00000000">
      <w:pPr>
        <w:pStyle w:val="Ttulo2"/>
      </w:pPr>
      <w:r w:rsidRPr="002233E5">
        <w:t>Tipo de vértice ENTREGA no reconocido</w:t>
      </w:r>
    </w:p>
    <w:p w14:paraId="2717E65A" w14:textId="77777777" w:rsidR="00482D49" w:rsidRPr="002233E5" w:rsidRDefault="00000000">
      <w:r w:rsidRPr="002233E5">
        <w:rPr>
          <w:b/>
          <w:color w:val="1F4E79"/>
        </w:rPr>
        <w:t xml:space="preserve">Descripción: </w:t>
      </w:r>
      <w:r w:rsidRPr="002233E5">
        <w:t xml:space="preserve">El JSON usaba el valor ENTREGA, pero el </w:t>
      </w:r>
      <w:proofErr w:type="spellStart"/>
      <w:r w:rsidRPr="002233E5">
        <w:t>enum</w:t>
      </w:r>
      <w:proofErr w:type="spellEnd"/>
      <w:r w:rsidRPr="002233E5">
        <w:t xml:space="preserve"> </w:t>
      </w:r>
      <w:proofErr w:type="spellStart"/>
      <w:r w:rsidRPr="002233E5">
        <w:t>VertexType</w:t>
      </w:r>
      <w:proofErr w:type="spellEnd"/>
      <w:r w:rsidRPr="002233E5">
        <w:t xml:space="preserve"> no lo aceptaba.</w:t>
      </w:r>
    </w:p>
    <w:p w14:paraId="5AECBF85" w14:textId="77777777" w:rsidR="00482D49" w:rsidRPr="002233E5" w:rsidRDefault="00000000">
      <w:r w:rsidRPr="002233E5">
        <w:rPr>
          <w:b/>
          <w:color w:val="1F4E79"/>
        </w:rPr>
        <w:t xml:space="preserve">Intentos realizados: </w:t>
      </w:r>
      <w:r w:rsidRPr="002233E5">
        <w:t xml:space="preserve">Se revisó el método </w:t>
      </w:r>
      <w:proofErr w:type="spellStart"/>
      <w:r w:rsidRPr="002233E5">
        <w:t>fromString</w:t>
      </w:r>
      <w:proofErr w:type="spellEnd"/>
      <w:r w:rsidRPr="002233E5">
        <w:t xml:space="preserve"> y se comparó contra los valores usados por el JSON.</w:t>
      </w:r>
    </w:p>
    <w:p w14:paraId="477C2D54" w14:textId="77777777" w:rsidR="00482D49" w:rsidRPr="002233E5" w:rsidRDefault="00000000">
      <w:r w:rsidRPr="002233E5">
        <w:rPr>
          <w:b/>
          <w:color w:val="1F4E79"/>
        </w:rPr>
        <w:t xml:space="preserve">Solución aplicada: </w:t>
      </w:r>
      <w:r w:rsidRPr="002233E5">
        <w:t>Se agregaron variantes en español e inglés: ENTREGA, DEPOSITO, DEPÓSITO, INTERSECCION e INTERSECCIÓN.</w:t>
      </w:r>
    </w:p>
    <w:p w14:paraId="01E3CB75" w14:textId="77777777" w:rsidR="00482D49" w:rsidRPr="002233E5" w:rsidRDefault="00000000">
      <w:r w:rsidRPr="002233E5">
        <w:rPr>
          <w:b/>
          <w:color w:val="1F4E79"/>
        </w:rPr>
        <w:t xml:space="preserve">Conclusión: </w:t>
      </w:r>
      <w:r w:rsidRPr="002233E5">
        <w:t>Aceptar variantes reduce errores de entrada y mejora la robustez del cargador.</w:t>
      </w:r>
    </w:p>
    <w:p w14:paraId="1B00F61D" w14:textId="77777777" w:rsidR="00482D49" w:rsidRPr="002233E5" w:rsidRDefault="00000000">
      <w:r w:rsidRPr="002233E5">
        <w:rPr>
          <w:b/>
          <w:color w:val="1F4E79"/>
        </w:rPr>
        <w:t xml:space="preserve">Bibliografía consultada: </w:t>
      </w:r>
      <w:r w:rsidRPr="002233E5">
        <w:t>Documentación del proyecto y revisión del formato JSON.</w:t>
      </w:r>
    </w:p>
    <w:p w14:paraId="0EEE6944" w14:textId="77777777" w:rsidR="00482D49" w:rsidRPr="002233E5" w:rsidRDefault="00000000">
      <w:pPr>
        <w:pStyle w:val="Ttulo2"/>
      </w:pPr>
      <w:r w:rsidRPr="002233E5">
        <w:t xml:space="preserve">Diferencia entre </w:t>
      </w:r>
      <w:proofErr w:type="spellStart"/>
      <w:r w:rsidRPr="002233E5">
        <w:t>extractMin</w:t>
      </w:r>
      <w:proofErr w:type="spellEnd"/>
      <w:r w:rsidRPr="002233E5">
        <w:t xml:space="preserve"> y </w:t>
      </w:r>
      <w:proofErr w:type="spellStart"/>
      <w:r w:rsidRPr="002233E5">
        <w:t>delMin</w:t>
      </w:r>
      <w:proofErr w:type="spellEnd"/>
    </w:p>
    <w:p w14:paraId="6B491F0E" w14:textId="77777777" w:rsidR="00482D49" w:rsidRPr="002233E5" w:rsidRDefault="00000000">
      <w:r w:rsidRPr="002233E5">
        <w:rPr>
          <w:b/>
          <w:color w:val="1F4E79"/>
        </w:rPr>
        <w:t xml:space="preserve">Descripción: </w:t>
      </w:r>
      <w:r w:rsidRPr="002233E5">
        <w:t xml:space="preserve">Algunos algoritmos esperaban </w:t>
      </w:r>
      <w:proofErr w:type="spellStart"/>
      <w:r w:rsidRPr="002233E5">
        <w:t>extractMin</w:t>
      </w:r>
      <w:proofErr w:type="spellEnd"/>
      <w:r w:rsidRPr="002233E5">
        <w:t xml:space="preserve">, pero el </w:t>
      </w:r>
      <w:proofErr w:type="spellStart"/>
      <w:r w:rsidRPr="002233E5">
        <w:t>heap</w:t>
      </w:r>
      <w:proofErr w:type="spellEnd"/>
      <w:r w:rsidRPr="002233E5">
        <w:t xml:space="preserve"> tenía </w:t>
      </w:r>
      <w:proofErr w:type="spellStart"/>
      <w:r w:rsidRPr="002233E5">
        <w:t>delMin</w:t>
      </w:r>
      <w:proofErr w:type="spellEnd"/>
      <w:r w:rsidRPr="002233E5">
        <w:t>.</w:t>
      </w:r>
    </w:p>
    <w:p w14:paraId="6F39559E" w14:textId="77777777" w:rsidR="00482D49" w:rsidRPr="002233E5" w:rsidRDefault="00000000">
      <w:r w:rsidRPr="002233E5">
        <w:rPr>
          <w:b/>
          <w:color w:val="1F4E79"/>
        </w:rPr>
        <w:t xml:space="preserve">Intentos realizados: </w:t>
      </w:r>
      <w:r w:rsidRPr="002233E5">
        <w:t xml:space="preserve">Se revisaron Dijkstra, Prim y </w:t>
      </w:r>
      <w:proofErr w:type="spellStart"/>
      <w:r w:rsidRPr="002233E5">
        <w:t>MinHeap</w:t>
      </w:r>
      <w:proofErr w:type="spellEnd"/>
      <w:r w:rsidRPr="002233E5">
        <w:t xml:space="preserve"> para encontrar la incompatibilidad.</w:t>
      </w:r>
    </w:p>
    <w:p w14:paraId="05968038" w14:textId="77777777" w:rsidR="00482D49" w:rsidRPr="002233E5" w:rsidRDefault="00000000">
      <w:r w:rsidRPr="002233E5">
        <w:rPr>
          <w:b/>
          <w:color w:val="1F4E79"/>
        </w:rPr>
        <w:t xml:space="preserve">Solución aplicada: </w:t>
      </w:r>
      <w:r w:rsidRPr="002233E5">
        <w:t xml:space="preserve">Se agregó </w:t>
      </w:r>
      <w:proofErr w:type="spellStart"/>
      <w:r w:rsidRPr="002233E5">
        <w:t>extractMin</w:t>
      </w:r>
      <w:proofErr w:type="spellEnd"/>
      <w:r w:rsidRPr="002233E5">
        <w:t xml:space="preserve"> como alias de </w:t>
      </w:r>
      <w:proofErr w:type="spellStart"/>
      <w:r w:rsidRPr="002233E5">
        <w:t>delMin</w:t>
      </w:r>
      <w:proofErr w:type="spellEnd"/>
      <w:r w:rsidRPr="002233E5">
        <w:t>.</w:t>
      </w:r>
    </w:p>
    <w:p w14:paraId="79C19485" w14:textId="77777777" w:rsidR="00482D49" w:rsidRPr="002233E5" w:rsidRDefault="00000000">
      <w:r w:rsidRPr="002233E5">
        <w:rPr>
          <w:b/>
          <w:color w:val="1F4E79"/>
        </w:rPr>
        <w:t xml:space="preserve">Conclusión: </w:t>
      </w:r>
      <w:r w:rsidRPr="002233E5">
        <w:t xml:space="preserve">Los nombres de operaciones deben ser consistentes entre </w:t>
      </w:r>
      <w:proofErr w:type="spellStart"/>
      <w:r w:rsidRPr="002233E5">
        <w:t>TDAs</w:t>
      </w:r>
      <w:proofErr w:type="spellEnd"/>
      <w:r w:rsidRPr="002233E5">
        <w:t xml:space="preserve"> y algoritmos.</w:t>
      </w:r>
    </w:p>
    <w:p w14:paraId="126BAAA8" w14:textId="77777777" w:rsidR="00482D49" w:rsidRPr="002233E5" w:rsidRDefault="00000000">
      <w:r w:rsidRPr="002233E5">
        <w:rPr>
          <w:b/>
          <w:color w:val="1F4E79"/>
        </w:rPr>
        <w:t xml:space="preserve">Bibliografía consultada: </w:t>
      </w:r>
      <w:r w:rsidRPr="002233E5">
        <w:t>Material del curso sobre colas de prioridad.</w:t>
      </w:r>
    </w:p>
    <w:p w14:paraId="477E97B8" w14:textId="77777777" w:rsidR="00482D49" w:rsidRPr="002233E5" w:rsidRDefault="00000000">
      <w:pPr>
        <w:pStyle w:val="Ttulo2"/>
      </w:pPr>
      <w:r w:rsidRPr="002233E5">
        <w:t>Interfaz gráfica saturada</w:t>
      </w:r>
    </w:p>
    <w:p w14:paraId="5E8F3985" w14:textId="77777777" w:rsidR="00482D49" w:rsidRPr="002233E5" w:rsidRDefault="00000000">
      <w:r w:rsidRPr="002233E5">
        <w:rPr>
          <w:b/>
          <w:color w:val="1F4E79"/>
        </w:rPr>
        <w:t xml:space="preserve">Descripción: </w:t>
      </w:r>
      <w:r w:rsidRPr="002233E5">
        <w:t>La primera versión de la interfaz mostraba todas las rutas, pesos y aristas al mismo tiempo.</w:t>
      </w:r>
    </w:p>
    <w:p w14:paraId="379E8EB1" w14:textId="77777777" w:rsidR="00482D49" w:rsidRPr="002233E5" w:rsidRDefault="00000000">
      <w:r w:rsidRPr="002233E5">
        <w:rPr>
          <w:b/>
          <w:color w:val="1F4E79"/>
        </w:rPr>
        <w:t xml:space="preserve">Intentos realizados: </w:t>
      </w:r>
      <w:r w:rsidRPr="002233E5">
        <w:t>Se revisó visualmente la salida y se detectó que era difícil de interpretar.</w:t>
      </w:r>
    </w:p>
    <w:p w14:paraId="58D4DAF1" w14:textId="77777777" w:rsidR="00482D49" w:rsidRPr="002233E5" w:rsidRDefault="00000000">
      <w:r w:rsidRPr="002233E5">
        <w:rPr>
          <w:b/>
          <w:color w:val="1F4E79"/>
        </w:rPr>
        <w:t xml:space="preserve">Solución aplicada: </w:t>
      </w:r>
      <w:r w:rsidRPr="002233E5">
        <w:t>Se rediseñó la UI para mostrar grafo limpio, rutas individuales o todas las rutas mediante botones.</w:t>
      </w:r>
    </w:p>
    <w:p w14:paraId="78E023B1" w14:textId="77777777" w:rsidR="00482D49" w:rsidRPr="002233E5" w:rsidRDefault="00000000">
      <w:r w:rsidRPr="002233E5">
        <w:rPr>
          <w:b/>
          <w:color w:val="1F4E79"/>
        </w:rPr>
        <w:lastRenderedPageBreak/>
        <w:t xml:space="preserve">Conclusión: </w:t>
      </w:r>
      <w:r w:rsidRPr="002233E5">
        <w:t>En visualización, más información no siempre significa mejor comprensión.</w:t>
      </w:r>
    </w:p>
    <w:p w14:paraId="49C63CD4" w14:textId="77777777" w:rsidR="00482D49" w:rsidRPr="002233E5" w:rsidRDefault="00000000">
      <w:r w:rsidRPr="002233E5">
        <w:rPr>
          <w:b/>
          <w:color w:val="1F4E79"/>
        </w:rPr>
        <w:t xml:space="preserve">Bibliografía consultada: </w:t>
      </w:r>
      <w:r w:rsidRPr="002233E5">
        <w:t>Documentación de Swing y AWT.</w:t>
      </w:r>
    </w:p>
    <w:p w14:paraId="504D53DC" w14:textId="77777777" w:rsidR="00482D49" w:rsidRPr="002233E5" w:rsidRDefault="00000000">
      <w:pPr>
        <w:pStyle w:val="Ttulo1"/>
      </w:pPr>
      <w:r w:rsidRPr="002233E5">
        <w:t>k) Conclusiones y recomendaciones</w:t>
      </w:r>
    </w:p>
    <w:p w14:paraId="4196FA42" w14:textId="77777777" w:rsidR="00482D49" w:rsidRPr="002233E5" w:rsidRDefault="00000000">
      <w:pPr>
        <w:pStyle w:val="Ttulo2"/>
      </w:pPr>
      <w:r w:rsidRPr="002233E5">
        <w:t>Conclusiones</w:t>
      </w:r>
    </w:p>
    <w:p w14:paraId="580B9FED" w14:textId="77777777" w:rsidR="00482D49" w:rsidRPr="002233E5" w:rsidRDefault="00000000">
      <w:pPr>
        <w:pStyle w:val="Listaconvietas"/>
      </w:pPr>
      <w:r w:rsidRPr="002233E5">
        <w:t>Los grafos permiten representar de forma natural una ciudad con intersecciones, calles y distancias.</w:t>
      </w:r>
    </w:p>
    <w:p w14:paraId="51031ACB" w14:textId="77777777" w:rsidR="00482D49" w:rsidRPr="002233E5" w:rsidRDefault="00000000">
      <w:pPr>
        <w:pStyle w:val="Listaconvietas"/>
      </w:pPr>
      <w:proofErr w:type="spellStart"/>
      <w:r w:rsidRPr="002233E5">
        <w:t>Warshall</w:t>
      </w:r>
      <w:proofErr w:type="spellEnd"/>
      <w:r w:rsidRPr="002233E5">
        <w:t xml:space="preserve"> permitió validar </w:t>
      </w:r>
      <w:proofErr w:type="spellStart"/>
      <w:r w:rsidRPr="002233E5">
        <w:t>alcanzabilidad</w:t>
      </w:r>
      <w:proofErr w:type="spellEnd"/>
      <w:r w:rsidRPr="002233E5">
        <w:t xml:space="preserve"> antes de asignar paquetes, evitando rutas imposibles.</w:t>
      </w:r>
    </w:p>
    <w:p w14:paraId="7F27B376" w14:textId="77777777" w:rsidR="00482D49" w:rsidRPr="002233E5" w:rsidRDefault="00000000">
      <w:pPr>
        <w:pStyle w:val="Listaconvietas"/>
      </w:pPr>
      <w:r w:rsidRPr="002233E5">
        <w:t>Dijkstra permitió obtener caminos mínimos desde un origen y validar resultados puntuales.</w:t>
      </w:r>
    </w:p>
    <w:p w14:paraId="311CAE47" w14:textId="77777777" w:rsidR="00482D49" w:rsidRPr="002233E5" w:rsidRDefault="00000000">
      <w:pPr>
        <w:pStyle w:val="Listaconvietas"/>
      </w:pPr>
      <w:r w:rsidRPr="002233E5">
        <w:t>Floyd-</w:t>
      </w:r>
      <w:proofErr w:type="spellStart"/>
      <w:r w:rsidRPr="002233E5">
        <w:t>Warshall</w:t>
      </w:r>
      <w:proofErr w:type="spellEnd"/>
      <w:r w:rsidRPr="002233E5">
        <w:t xml:space="preserve"> fue útil como preprocesamiento para consultar distancias mínimas entre paradas durante el ruteo.</w:t>
      </w:r>
    </w:p>
    <w:p w14:paraId="3456AFBD" w14:textId="77777777" w:rsidR="00482D49" w:rsidRPr="002233E5" w:rsidRDefault="00000000">
      <w:pPr>
        <w:pStyle w:val="Listaconvietas"/>
      </w:pPr>
      <w:r w:rsidRPr="002233E5">
        <w:t>Prim y Kruskal produjeron el mismo costo de MST en las tres instancias, validando la implementación.</w:t>
      </w:r>
    </w:p>
    <w:p w14:paraId="7CA0A63F" w14:textId="77777777" w:rsidR="00482D49" w:rsidRPr="002233E5" w:rsidRDefault="00000000">
      <w:pPr>
        <w:pStyle w:val="Listaconvietas"/>
      </w:pPr>
      <w:r w:rsidRPr="002233E5">
        <w:t xml:space="preserve">Las estructuras propias </w:t>
      </w:r>
      <w:proofErr w:type="spellStart"/>
      <w:r w:rsidRPr="002233E5">
        <w:t>MinHeap</w:t>
      </w:r>
      <w:proofErr w:type="spellEnd"/>
      <w:r w:rsidRPr="002233E5">
        <w:t xml:space="preserve"> y </w:t>
      </w:r>
      <w:proofErr w:type="spellStart"/>
      <w:r w:rsidRPr="002233E5">
        <w:t>UnionFind</w:t>
      </w:r>
      <w:proofErr w:type="spellEnd"/>
      <w:r w:rsidRPr="002233E5">
        <w:t xml:space="preserve"> fueron esenciales para implementar algoritmos eficientes.</w:t>
      </w:r>
    </w:p>
    <w:p w14:paraId="3A16AEC1" w14:textId="77777777" w:rsidR="00482D49" w:rsidRPr="002233E5" w:rsidRDefault="00000000">
      <w:pPr>
        <w:pStyle w:val="Listaconvietas"/>
      </w:pPr>
      <w:r w:rsidRPr="002233E5">
        <w:t>Las heurísticas de ruteo permiten obtener soluciones razonables sin resolver TSP de forma exacta.</w:t>
      </w:r>
    </w:p>
    <w:p w14:paraId="133B034C" w14:textId="77777777" w:rsidR="00482D49" w:rsidRPr="002233E5" w:rsidRDefault="00000000">
      <w:pPr>
        <w:pStyle w:val="Listaconvietas"/>
      </w:pPr>
      <w:r w:rsidRPr="002233E5">
        <w:t>La comparación de heurísticas es necesaria porque MST-</w:t>
      </w:r>
      <w:proofErr w:type="spellStart"/>
      <w:r w:rsidRPr="002233E5">
        <w:t>based</w:t>
      </w:r>
      <w:proofErr w:type="spellEnd"/>
      <w:r w:rsidRPr="002233E5">
        <w:t xml:space="preserve"> no siempre supera a </w:t>
      </w:r>
      <w:proofErr w:type="spellStart"/>
      <w:r w:rsidRPr="002233E5">
        <w:t>Nearest</w:t>
      </w:r>
      <w:proofErr w:type="spellEnd"/>
      <w:r w:rsidRPr="002233E5">
        <w:t xml:space="preserve"> Neighbor.</w:t>
      </w:r>
    </w:p>
    <w:p w14:paraId="59FA44A3" w14:textId="77777777" w:rsidR="00482D49" w:rsidRPr="002233E5" w:rsidRDefault="00000000">
      <w:pPr>
        <w:pStyle w:val="Ttulo2"/>
      </w:pPr>
      <w:r w:rsidRPr="002233E5">
        <w:t>Recomendaciones</w:t>
      </w:r>
    </w:p>
    <w:p w14:paraId="71280CBC" w14:textId="77777777" w:rsidR="00482D49" w:rsidRPr="002233E5" w:rsidRDefault="00000000">
      <w:pPr>
        <w:pStyle w:val="Listaconvietas"/>
      </w:pPr>
      <w:r w:rsidRPr="002233E5">
        <w:t>Agregar más casos de prueba, incluyendo grafos no conexos.</w:t>
      </w:r>
    </w:p>
    <w:p w14:paraId="287D7B3D" w14:textId="77777777" w:rsidR="00482D49" w:rsidRPr="002233E5" w:rsidRDefault="00000000">
      <w:pPr>
        <w:pStyle w:val="Listaconvietas"/>
      </w:pPr>
      <w:r w:rsidRPr="002233E5">
        <w:t>Reconstruir visualmente los caminos mínimos completos entre paradas en la interfaz.</w:t>
      </w:r>
    </w:p>
    <w:p w14:paraId="70ED9F36" w14:textId="77777777" w:rsidR="00482D49" w:rsidRPr="002233E5" w:rsidRDefault="00000000">
      <w:pPr>
        <w:pStyle w:val="Listaconvietas"/>
      </w:pPr>
      <w:r w:rsidRPr="002233E5">
        <w:t>Permitir cargar archivos JSON desde la interfaz gráfica.</w:t>
      </w:r>
    </w:p>
    <w:p w14:paraId="6701C277" w14:textId="77777777" w:rsidR="00482D49" w:rsidRPr="002233E5" w:rsidRDefault="00000000">
      <w:pPr>
        <w:pStyle w:val="Listaconvietas"/>
      </w:pPr>
      <w:r w:rsidRPr="002233E5">
        <w:t>Exportar reportes de rutas a archivo de texto o PDF.</w:t>
      </w:r>
    </w:p>
    <w:p w14:paraId="498E4624" w14:textId="77777777" w:rsidR="00482D49" w:rsidRPr="002233E5" w:rsidRDefault="00000000">
      <w:pPr>
        <w:pStyle w:val="Listaconvietas"/>
      </w:pPr>
      <w:r w:rsidRPr="002233E5">
        <w:t>Agregar pruebas unitarias automáticas para estructuras y algoritmos.</w:t>
      </w:r>
    </w:p>
    <w:p w14:paraId="6D46370C" w14:textId="3CAB4195" w:rsidR="00F15AD4" w:rsidRDefault="00000000" w:rsidP="00F15AD4">
      <w:pPr>
        <w:pStyle w:val="Listaconvietas"/>
      </w:pPr>
      <w:r w:rsidRPr="002233E5">
        <w:t>Comparar heurísticas contra una solución óptima en instancias pequeñas.</w:t>
      </w:r>
    </w:p>
    <w:p w14:paraId="48FD654F" w14:textId="7E6E8C53" w:rsidR="00F15AD4" w:rsidRDefault="00F15AD4" w:rsidP="00F15AD4">
      <w:pPr>
        <w:pStyle w:val="Ttulo1"/>
      </w:pPr>
      <w:r>
        <w:t xml:space="preserve">GIT </w:t>
      </w:r>
      <w:proofErr w:type="gramStart"/>
      <w:r>
        <w:t>HUB</w:t>
      </w:r>
      <w:proofErr w:type="gramEnd"/>
    </w:p>
    <w:p w14:paraId="65965EBB" w14:textId="170D0BE5" w:rsidR="00F15AD4" w:rsidRPr="00F15AD4" w:rsidRDefault="00F15AD4" w:rsidP="00F15AD4">
      <w:hyperlink r:id="rId10" w:history="1">
        <w:r w:rsidRPr="00F15AD4">
          <w:rPr>
            <w:rStyle w:val="Hipervnculo"/>
          </w:rPr>
          <w:t>https://github.com/IsaacAr12/LogisTEC.git</w:t>
        </w:r>
      </w:hyperlink>
    </w:p>
    <w:p w14:paraId="2BEB9396" w14:textId="77777777" w:rsidR="00482D49" w:rsidRPr="002233E5" w:rsidRDefault="00000000">
      <w:pPr>
        <w:pStyle w:val="Ttulo1"/>
      </w:pPr>
      <w:r w:rsidRPr="002233E5">
        <w:t>l) Bibliografía</w:t>
      </w:r>
    </w:p>
    <w:p w14:paraId="0789A7B4" w14:textId="77777777" w:rsidR="00482D49" w:rsidRPr="002233E5" w:rsidRDefault="00000000">
      <w:pPr>
        <w:ind w:left="576" w:hanging="576"/>
      </w:pPr>
      <w:proofErr w:type="spellStart"/>
      <w:r w:rsidRPr="002233E5">
        <w:t>Cormen</w:t>
      </w:r>
      <w:proofErr w:type="spellEnd"/>
      <w:r w:rsidRPr="002233E5">
        <w:t xml:space="preserve">, T. H., Leiserson, C. E., Rivest, R. L., &amp; Stein, C. (2022). </w:t>
      </w:r>
      <w:proofErr w:type="spellStart"/>
      <w:r w:rsidRPr="002233E5">
        <w:t>Introduction</w:t>
      </w:r>
      <w:proofErr w:type="spellEnd"/>
      <w:r w:rsidRPr="002233E5">
        <w:t xml:space="preserve"> </w:t>
      </w:r>
      <w:proofErr w:type="spellStart"/>
      <w:r w:rsidRPr="002233E5">
        <w:t>to</w:t>
      </w:r>
      <w:proofErr w:type="spellEnd"/>
      <w:r w:rsidRPr="002233E5">
        <w:t xml:space="preserve"> </w:t>
      </w:r>
      <w:proofErr w:type="spellStart"/>
      <w:r w:rsidRPr="002233E5">
        <w:t>Algorithms</w:t>
      </w:r>
      <w:proofErr w:type="spellEnd"/>
      <w:r w:rsidRPr="002233E5">
        <w:t xml:space="preserve"> (4th ed.). MIT Press.</w:t>
      </w:r>
    </w:p>
    <w:p w14:paraId="46F35F6F" w14:textId="77777777" w:rsidR="00482D49" w:rsidRPr="002233E5" w:rsidRDefault="00000000">
      <w:pPr>
        <w:ind w:left="576" w:hanging="576"/>
      </w:pPr>
      <w:r w:rsidRPr="002233E5">
        <w:t xml:space="preserve">Google. (s. f.). </w:t>
      </w:r>
      <w:proofErr w:type="spellStart"/>
      <w:r w:rsidRPr="002233E5">
        <w:t>Gson</w:t>
      </w:r>
      <w:proofErr w:type="spellEnd"/>
      <w:r w:rsidRPr="002233E5">
        <w:t xml:space="preserve"> User Guide. https://github.com/google/gson/blob/main/UserGuide.md</w:t>
      </w:r>
    </w:p>
    <w:p w14:paraId="01A10443" w14:textId="77777777" w:rsidR="00482D49" w:rsidRPr="002233E5" w:rsidRDefault="00000000">
      <w:pPr>
        <w:ind w:left="576" w:hanging="576"/>
      </w:pPr>
      <w:r w:rsidRPr="002233E5">
        <w:t xml:space="preserve">Oracle. (s. f.). Java </w:t>
      </w:r>
      <w:proofErr w:type="spellStart"/>
      <w:r w:rsidRPr="002233E5">
        <w:t>Platform</w:t>
      </w:r>
      <w:proofErr w:type="spellEnd"/>
      <w:r w:rsidRPr="002233E5">
        <w:t xml:space="preserve">, Standard </w:t>
      </w:r>
      <w:proofErr w:type="spellStart"/>
      <w:r w:rsidRPr="002233E5">
        <w:t>Edition</w:t>
      </w:r>
      <w:proofErr w:type="spellEnd"/>
      <w:r w:rsidRPr="002233E5">
        <w:t xml:space="preserve"> </w:t>
      </w:r>
      <w:proofErr w:type="spellStart"/>
      <w:r w:rsidRPr="002233E5">
        <w:t>Documentation</w:t>
      </w:r>
      <w:proofErr w:type="spellEnd"/>
      <w:r w:rsidRPr="002233E5">
        <w:t>. https://docs.oracle.com/en/java/</w:t>
      </w:r>
    </w:p>
    <w:p w14:paraId="192D3723" w14:textId="77777777" w:rsidR="00482D49" w:rsidRPr="002233E5" w:rsidRDefault="00000000">
      <w:pPr>
        <w:ind w:left="576" w:hanging="576"/>
      </w:pPr>
      <w:r w:rsidRPr="002233E5">
        <w:t xml:space="preserve">Oracle. (s. f.). The Java </w:t>
      </w:r>
      <w:proofErr w:type="spellStart"/>
      <w:r w:rsidRPr="002233E5">
        <w:t>Tutorials</w:t>
      </w:r>
      <w:proofErr w:type="spellEnd"/>
      <w:r w:rsidRPr="002233E5">
        <w:t xml:space="preserve">: </w:t>
      </w:r>
      <w:proofErr w:type="spellStart"/>
      <w:r w:rsidRPr="002233E5">
        <w:t>Creating</w:t>
      </w:r>
      <w:proofErr w:type="spellEnd"/>
      <w:r w:rsidRPr="002233E5">
        <w:t xml:space="preserve"> a GUI With Swing. https://docs.oracle.com/javase/tutorial/uiswing/</w:t>
      </w:r>
    </w:p>
    <w:p w14:paraId="76A9076A" w14:textId="77777777" w:rsidR="00482D49" w:rsidRPr="002233E5" w:rsidRDefault="00000000">
      <w:pPr>
        <w:ind w:left="576" w:hanging="576"/>
      </w:pPr>
      <w:r w:rsidRPr="002233E5">
        <w:t>Sedgewick, R., &amp; Wayne, K. (2011). Algorithms (4th ed.). Addison-Wesley.</w:t>
      </w:r>
    </w:p>
    <w:p w14:paraId="4D8E60B6" w14:textId="77777777" w:rsidR="00482D49" w:rsidRDefault="00000000">
      <w:pPr>
        <w:ind w:left="576" w:hanging="576"/>
      </w:pPr>
      <w:r w:rsidRPr="002233E5">
        <w:t xml:space="preserve">Sedgewick, R., &amp; Wayne, K. (s. f.). Algorithms, 4th </w:t>
      </w:r>
      <w:proofErr w:type="spellStart"/>
      <w:r w:rsidRPr="002233E5">
        <w:t>Edition</w:t>
      </w:r>
      <w:proofErr w:type="spellEnd"/>
      <w:r w:rsidRPr="002233E5">
        <w:t xml:space="preserve">: </w:t>
      </w:r>
      <w:proofErr w:type="spellStart"/>
      <w:r w:rsidRPr="002233E5">
        <w:t>Graphs</w:t>
      </w:r>
      <w:proofErr w:type="spellEnd"/>
      <w:r w:rsidRPr="002233E5">
        <w:t>. https://algs4.cs.princeton.edu/40graphs/</w:t>
      </w:r>
    </w:p>
    <w:sectPr w:rsidR="00482D49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1CD11" w14:textId="77777777" w:rsidR="00673D90" w:rsidRPr="002233E5" w:rsidRDefault="00673D90">
      <w:pPr>
        <w:spacing w:after="0" w:line="240" w:lineRule="auto"/>
      </w:pPr>
      <w:r w:rsidRPr="002233E5">
        <w:separator/>
      </w:r>
    </w:p>
  </w:endnote>
  <w:endnote w:type="continuationSeparator" w:id="0">
    <w:p w14:paraId="275D81D7" w14:textId="77777777" w:rsidR="00673D90" w:rsidRPr="002233E5" w:rsidRDefault="00673D90">
      <w:pPr>
        <w:spacing w:after="0" w:line="240" w:lineRule="auto"/>
      </w:pPr>
      <w:r w:rsidRPr="002233E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6C52E" w14:textId="77777777" w:rsidR="00482D49" w:rsidRPr="002233E5" w:rsidRDefault="00000000">
    <w:pPr>
      <w:pStyle w:val="Piedepgina"/>
      <w:jc w:val="center"/>
    </w:pPr>
    <w:proofErr w:type="spellStart"/>
    <w:r w:rsidRPr="002233E5">
      <w:rPr>
        <w:sz w:val="16"/>
      </w:rPr>
      <w:t>LogísTEC</w:t>
    </w:r>
    <w:proofErr w:type="spellEnd"/>
    <w:r w:rsidRPr="002233E5">
      <w:rPr>
        <w:sz w:val="16"/>
      </w:rPr>
      <w:t xml:space="preserve"> — Documentación Técnica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ECD75" w14:textId="77777777" w:rsidR="00673D90" w:rsidRPr="002233E5" w:rsidRDefault="00673D90">
      <w:pPr>
        <w:spacing w:after="0" w:line="240" w:lineRule="auto"/>
      </w:pPr>
      <w:r w:rsidRPr="002233E5">
        <w:separator/>
      </w:r>
    </w:p>
  </w:footnote>
  <w:footnote w:type="continuationSeparator" w:id="0">
    <w:p w14:paraId="5C82A8A0" w14:textId="77777777" w:rsidR="00673D90" w:rsidRPr="002233E5" w:rsidRDefault="00673D90">
      <w:pPr>
        <w:spacing w:after="0" w:line="240" w:lineRule="auto"/>
      </w:pPr>
      <w:r w:rsidRPr="002233E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931584">
    <w:abstractNumId w:val="8"/>
  </w:num>
  <w:num w:numId="2" w16cid:durableId="1963418570">
    <w:abstractNumId w:val="6"/>
  </w:num>
  <w:num w:numId="3" w16cid:durableId="880358702">
    <w:abstractNumId w:val="5"/>
  </w:num>
  <w:num w:numId="4" w16cid:durableId="2023192885">
    <w:abstractNumId w:val="4"/>
  </w:num>
  <w:num w:numId="5" w16cid:durableId="758330680">
    <w:abstractNumId w:val="7"/>
  </w:num>
  <w:num w:numId="6" w16cid:durableId="2062240965">
    <w:abstractNumId w:val="3"/>
  </w:num>
  <w:num w:numId="7" w16cid:durableId="1585801717">
    <w:abstractNumId w:val="2"/>
  </w:num>
  <w:num w:numId="8" w16cid:durableId="1330138522">
    <w:abstractNumId w:val="1"/>
  </w:num>
  <w:num w:numId="9" w16cid:durableId="1159034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D5D"/>
    <w:rsid w:val="0015074B"/>
    <w:rsid w:val="001E3B56"/>
    <w:rsid w:val="002233E5"/>
    <w:rsid w:val="0029639D"/>
    <w:rsid w:val="00326F90"/>
    <w:rsid w:val="004432F3"/>
    <w:rsid w:val="00482D49"/>
    <w:rsid w:val="006145E2"/>
    <w:rsid w:val="00673D90"/>
    <w:rsid w:val="0082508D"/>
    <w:rsid w:val="00AA1D8D"/>
    <w:rsid w:val="00B47730"/>
    <w:rsid w:val="00B7041D"/>
    <w:rsid w:val="00BD6174"/>
    <w:rsid w:val="00CB0664"/>
    <w:rsid w:val="00D55F06"/>
    <w:rsid w:val="00F15AD4"/>
    <w:rsid w:val="00F523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7C6118"/>
  <w14:defaultImageDpi w14:val="300"/>
  <w15:docId w15:val="{09EBAD1F-CD2C-4F9C-B1D9-E8B9C0A82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86092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F15AD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5AD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15AD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IsaacAr12/LogisTEC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3116</Words>
  <Characters>17142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JEREMIAS CUBERO DELGADO</cp:lastModifiedBy>
  <cp:revision>6</cp:revision>
  <dcterms:created xsi:type="dcterms:W3CDTF">2013-12-23T23:15:00Z</dcterms:created>
  <dcterms:modified xsi:type="dcterms:W3CDTF">2026-06-12T12:19:00Z</dcterms:modified>
  <cp:category/>
</cp:coreProperties>
</file>